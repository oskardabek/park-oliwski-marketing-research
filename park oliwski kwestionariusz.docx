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85EF6" w:rsidR="00B15414" w:rsidP="00B15414" w:rsidRDefault="00B15414" w14:paraId="19CB5AC7" w14:textId="77777777">
      <w:pPr>
        <w:jc w:val="center"/>
        <w:rPr>
          <w:rFonts w:ascii="Times New Roman" w:hAnsi="Times New Roman" w:cs="Times New Roman"/>
          <w:b/>
          <w:bCs/>
        </w:rPr>
      </w:pPr>
      <w:r w:rsidRPr="00885EF6">
        <w:rPr>
          <w:rFonts w:ascii="Times New Roman" w:hAnsi="Times New Roman" w:cs="Times New Roman"/>
          <w:b/>
          <w:bCs/>
        </w:rPr>
        <w:t>Badanie opinii na temat koncepcji wizualnej kawiarni w Parku Oliwskim</w:t>
      </w:r>
    </w:p>
    <w:p w:rsidRPr="00885EF6" w:rsidR="00B15414" w:rsidP="00B15414" w:rsidRDefault="00B15414" w14:paraId="296653E8" w14:textId="77777777">
      <w:pPr>
        <w:jc w:val="center"/>
        <w:rPr>
          <w:rFonts w:ascii="Times New Roman" w:hAnsi="Times New Roman" w:cs="Times New Roman"/>
          <w:b/>
          <w:bCs/>
        </w:rPr>
      </w:pPr>
      <w:r w:rsidRPr="00885EF6">
        <w:rPr>
          <w:rFonts w:ascii="Times New Roman" w:hAnsi="Times New Roman" w:cs="Times New Roman"/>
          <w:b/>
          <w:bCs/>
        </w:rPr>
        <w:t>Cel badania:</w:t>
      </w:r>
    </w:p>
    <w:p w:rsidR="00B15414" w:rsidP="00B15414" w:rsidRDefault="00B15414" w14:paraId="55ADB1AD" w14:textId="77777777">
      <w:pPr>
        <w:jc w:val="center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>Celem badania jest poznanie opinii mieszkańców i odwiedzających Park Oliwski na temat koncepcji wizualnej nowo planowanej kawiarni.</w:t>
      </w:r>
    </w:p>
    <w:p w:rsidRPr="001813EB" w:rsidR="001813EB" w:rsidP="001813EB" w:rsidRDefault="001813EB" w14:paraId="0637C90D" w14:textId="77777777">
      <w:pPr>
        <w:jc w:val="center"/>
        <w:rPr>
          <w:rFonts w:ascii="Times New Roman" w:hAnsi="Times New Roman" w:cs="Times New Roman"/>
          <w:b/>
          <w:bCs/>
        </w:rPr>
      </w:pPr>
      <w:r w:rsidRPr="001813EB">
        <w:rPr>
          <w:rFonts w:ascii="Times New Roman" w:hAnsi="Times New Roman" w:cs="Times New Roman"/>
          <w:b/>
          <w:bCs/>
        </w:rPr>
        <w:t>Wstęp:</w:t>
      </w:r>
    </w:p>
    <w:p w:rsidRPr="00885EF6" w:rsidR="001813EB" w:rsidP="001813EB" w:rsidRDefault="001813EB" w14:paraId="287E6A6E" w14:textId="09DC5A98">
      <w:pPr>
        <w:jc w:val="center"/>
        <w:rPr>
          <w:rFonts w:ascii="Times New Roman" w:hAnsi="Times New Roman" w:cs="Times New Roman"/>
        </w:rPr>
      </w:pPr>
      <w:r w:rsidRPr="001813EB">
        <w:rPr>
          <w:rFonts w:ascii="Times New Roman" w:hAnsi="Times New Roman" w:cs="Times New Roman"/>
        </w:rPr>
        <w:t xml:space="preserve">Ankieta jest anonimowa, a czas jej wypełnienia wynosi około </w:t>
      </w:r>
      <w:r w:rsidR="00183E48">
        <w:rPr>
          <w:rFonts w:ascii="Times New Roman" w:hAnsi="Times New Roman" w:cs="Times New Roman"/>
        </w:rPr>
        <w:t>3</w:t>
      </w:r>
      <w:r w:rsidRPr="001813EB">
        <w:rPr>
          <w:rFonts w:ascii="Times New Roman" w:hAnsi="Times New Roman" w:cs="Times New Roman"/>
        </w:rPr>
        <w:t>-</w:t>
      </w:r>
      <w:r w:rsidR="00183E48">
        <w:rPr>
          <w:rFonts w:ascii="Times New Roman" w:hAnsi="Times New Roman" w:cs="Times New Roman"/>
        </w:rPr>
        <w:t>4</w:t>
      </w:r>
      <w:r w:rsidRPr="001813EB">
        <w:rPr>
          <w:rFonts w:ascii="Times New Roman" w:hAnsi="Times New Roman" w:cs="Times New Roman"/>
        </w:rPr>
        <w:t xml:space="preserve"> minut. Zebrane dane będą wykorzystywane wyłącznie w celach badawczych i nie będą przekazywane osobom trzecim. Udział w badaniu jest dobrowolny.</w:t>
      </w:r>
    </w:p>
    <w:p w:rsidR="001813EB" w:rsidP="00B15414" w:rsidRDefault="00F273AE" w14:paraId="187BF290" w14:textId="52E7DB8B">
      <w:pPr>
        <w:rPr>
          <w:rFonts w:ascii="Times New Roman" w:hAnsi="Times New Roman" w:cs="Times New Roman"/>
        </w:rPr>
      </w:pPr>
      <w:r>
        <w:pict w14:anchorId="3E5EB8E4">
          <v:rect id="_x0000_i1025" style="width:0;height:1.5pt" o:hr="t" o:hrstd="t" fillcolor="#a0a0a0" stroked="f"/>
        </w:pict>
      </w:r>
    </w:p>
    <w:p w:rsidRPr="00885EF6" w:rsidR="006017B2" w:rsidRDefault="00DF358E" w14:paraId="2645AAC1" w14:textId="11F7CF0F">
      <w:pPr>
        <w:rPr>
          <w:rFonts w:ascii="Times New Roman" w:hAnsi="Times New Roman" w:cs="Times New Roman"/>
          <w:b w:val="1"/>
          <w:bCs w:val="1"/>
        </w:rPr>
      </w:pPr>
      <w:r w:rsidRPr="3111140D" w:rsidR="5DEE059A">
        <w:rPr>
          <w:rFonts w:ascii="Times New Roman" w:hAnsi="Times New Roman" w:cs="Times New Roman"/>
        </w:rPr>
        <w:t>1</w:t>
      </w:r>
      <w:r w:rsidRPr="3111140D" w:rsidR="7C6A1CB7">
        <w:rPr>
          <w:rFonts w:ascii="Times New Roman" w:hAnsi="Times New Roman" w:cs="Times New Roman"/>
        </w:rPr>
        <w:t xml:space="preserve">. </w:t>
      </w:r>
      <w:r w:rsidRPr="3111140D" w:rsidR="7C6A1CB7">
        <w:rPr>
          <w:rFonts w:ascii="Times New Roman" w:hAnsi="Times New Roman" w:cs="Times New Roman"/>
          <w:b w:val="1"/>
          <w:bCs w:val="1"/>
        </w:rPr>
        <w:t xml:space="preserve">Który styl wystroju kawiarni </w:t>
      </w:r>
      <w:r w:rsidRPr="3111140D" w:rsidR="7C6A1CB7">
        <w:rPr>
          <w:rFonts w:ascii="Times New Roman" w:hAnsi="Times New Roman" w:cs="Times New Roman"/>
          <w:b w:val="1"/>
          <w:bCs w:val="1"/>
          <w:highlight w:val="yellow"/>
        </w:rPr>
        <w:t>naj</w:t>
      </w:r>
      <w:r w:rsidRPr="3111140D" w:rsidR="7C6A1CB7">
        <w:rPr>
          <w:rFonts w:ascii="Times New Roman" w:hAnsi="Times New Roman" w:cs="Times New Roman"/>
          <w:b w:val="1"/>
          <w:bCs w:val="1"/>
        </w:rPr>
        <w:t>bardziej pasowałby do otoczenia Parku Oliwskiego?</w:t>
      </w:r>
    </w:p>
    <w:p w:rsidR="005C2DFC" w:rsidP="00B15414" w:rsidRDefault="005C2DFC" w14:paraId="2FA76D11" w14:textId="6F24B841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a. </w:t>
      </w:r>
      <w:r w:rsidRPr="005C2DFC">
        <w:rPr>
          <w:rFonts w:ascii="Times New Roman" w:hAnsi="Times New Roman" w:cs="Times New Roman"/>
          <w:b/>
          <w:bCs/>
        </w:rPr>
        <w:t>Minimalistyczny/Nowoczesny</w:t>
      </w:r>
      <w:r w:rsidRPr="005C2DFC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P</w:t>
      </w:r>
      <w:r w:rsidRPr="005C2DFC">
        <w:rPr>
          <w:rFonts w:ascii="Times New Roman" w:hAnsi="Times New Roman" w:cs="Times New Roman"/>
        </w:rPr>
        <w:t>roste linie, funkcjonalność, dużo światła)</w:t>
      </w:r>
    </w:p>
    <w:p w:rsidR="005C2DFC" w:rsidP="00B15414" w:rsidRDefault="005C2DFC" w14:paraId="28B3D6D4" w14:textId="77777777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b. </w:t>
      </w:r>
      <w:r w:rsidRPr="005C2DFC">
        <w:rPr>
          <w:rFonts w:ascii="Times New Roman" w:hAnsi="Times New Roman" w:cs="Times New Roman"/>
          <w:b/>
          <w:bCs/>
        </w:rPr>
        <w:t>Industrialny/Loft</w:t>
      </w:r>
      <w:r w:rsidRPr="005C2DFC">
        <w:rPr>
          <w:rFonts w:ascii="Times New Roman" w:hAnsi="Times New Roman" w:cs="Times New Roman"/>
        </w:rPr>
        <w:t xml:space="preserve"> (Odsłonięta cegła, beton, metalowe elementy, surowe drewno) </w:t>
      </w:r>
    </w:p>
    <w:p w:rsidRPr="00885EF6" w:rsidR="00B15414" w:rsidP="00B15414" w:rsidRDefault="00B15414" w14:paraId="1E1C5CB4" w14:textId="1560C215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c. </w:t>
      </w:r>
      <w:r w:rsidRPr="005C2DFC" w:rsidR="005C2DFC">
        <w:rPr>
          <w:rFonts w:ascii="Times New Roman" w:hAnsi="Times New Roman" w:cs="Times New Roman"/>
          <w:b/>
          <w:bCs/>
        </w:rPr>
        <w:t>Skandynawski</w:t>
      </w:r>
      <w:r w:rsidRPr="005C2DFC" w:rsidR="005C2DFC">
        <w:rPr>
          <w:rFonts w:ascii="Times New Roman" w:hAnsi="Times New Roman" w:cs="Times New Roman"/>
        </w:rPr>
        <w:t xml:space="preserve"> (Przytulność, naturalne drewno, dużo tekstyliów, rośliny</w:t>
      </w:r>
      <w:r w:rsidR="005C2DFC">
        <w:rPr>
          <w:rFonts w:ascii="Times New Roman" w:hAnsi="Times New Roman" w:cs="Times New Roman"/>
        </w:rPr>
        <w:t>)</w:t>
      </w:r>
    </w:p>
    <w:p w:rsidRPr="005C2DFC" w:rsidR="005C2DFC" w:rsidP="005C2DFC" w:rsidRDefault="00B15414" w14:paraId="1B1F484A" w14:textId="0B4D7D9D">
      <w:pPr>
        <w:pStyle w:val="Akapitzlist"/>
      </w:pPr>
      <w:r w:rsidRPr="00885EF6">
        <w:rPr>
          <w:rFonts w:ascii="Times New Roman" w:hAnsi="Times New Roman" w:cs="Times New Roman"/>
        </w:rPr>
        <w:t xml:space="preserve">d. </w:t>
      </w:r>
      <w:r w:rsidRPr="005C2DFC" w:rsidR="005C2DFC">
        <w:rPr>
          <w:b/>
          <w:bCs/>
        </w:rPr>
        <w:t>Vintage/Retro.</w:t>
      </w:r>
      <w:r w:rsidRPr="005C2DFC" w:rsidR="005C2DFC">
        <w:t xml:space="preserve"> (Meble z odzysku, stare plakaty, eklektyzm, kolorowe akcenty)</w:t>
      </w:r>
    </w:p>
    <w:p w:rsidRPr="005C2DFC" w:rsidR="005C2DFC" w:rsidP="005C2DFC" w:rsidRDefault="005C2DFC" w14:paraId="1A24F1FD" w14:textId="36D8B39F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e. </w:t>
      </w:r>
      <w:r w:rsidRPr="005C2DFC">
        <w:rPr>
          <w:rFonts w:ascii="Times New Roman" w:hAnsi="Times New Roman" w:cs="Times New Roman"/>
          <w:b/>
          <w:bCs/>
        </w:rPr>
        <w:t>Rustykalny/Naturalny</w:t>
      </w:r>
      <w:r w:rsidRPr="005C2DFC">
        <w:rPr>
          <w:rFonts w:ascii="Times New Roman" w:hAnsi="Times New Roman" w:cs="Times New Roman"/>
        </w:rPr>
        <w:t xml:space="preserve"> (Dużo drewna, kamień, zieleń, nawiązania do natury)</w:t>
      </w:r>
    </w:p>
    <w:p w:rsidR="005C2DFC" w:rsidP="005C2DFC" w:rsidRDefault="005C2DFC" w14:paraId="166425BE" w14:textId="28A83058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f. </w:t>
      </w:r>
      <w:r w:rsidRPr="005C2DFC">
        <w:rPr>
          <w:rFonts w:ascii="Times New Roman" w:hAnsi="Times New Roman" w:cs="Times New Roman"/>
          <w:b/>
          <w:bCs/>
        </w:rPr>
        <w:t xml:space="preserve">Inny </w:t>
      </w:r>
      <w:r w:rsidRPr="005C2DFC">
        <w:rPr>
          <w:rFonts w:ascii="Times New Roman" w:hAnsi="Times New Roman" w:cs="Times New Roman"/>
        </w:rPr>
        <w:t>(jaki?):</w:t>
      </w:r>
      <w:r>
        <w:rPr>
          <w:rFonts w:ascii="Times New Roman" w:hAnsi="Times New Roman" w:cs="Times New Roman"/>
        </w:rPr>
        <w:t xml:space="preserve"> ……………………………………………………………………</w:t>
      </w:r>
    </w:p>
    <w:p w:rsidRPr="00885EF6" w:rsidR="005C2DFC" w:rsidP="005C2DFC" w:rsidRDefault="00DF358E" w14:paraId="030C585D" w14:textId="108201F8">
      <w:pPr>
        <w:rPr>
          <w:rFonts w:ascii="Times New Roman" w:hAnsi="Times New Roman" w:cs="Times New Roman"/>
          <w:b w:val="1"/>
          <w:bCs w:val="1"/>
        </w:rPr>
      </w:pPr>
      <w:r w:rsidRPr="3111140D" w:rsidR="5DEE059A">
        <w:rPr>
          <w:rFonts w:ascii="Times New Roman" w:hAnsi="Times New Roman" w:cs="Times New Roman"/>
        </w:rPr>
        <w:t>2</w:t>
      </w:r>
      <w:r w:rsidRPr="3111140D" w:rsidR="77885D8A">
        <w:rPr>
          <w:rFonts w:ascii="Times New Roman" w:hAnsi="Times New Roman" w:cs="Times New Roman"/>
        </w:rPr>
        <w:t xml:space="preserve">. </w:t>
      </w:r>
      <w:r w:rsidRPr="3111140D" w:rsidR="69465BFD">
        <w:rPr>
          <w:rFonts w:ascii="Times New Roman" w:hAnsi="Times New Roman" w:cs="Times New Roman"/>
          <w:b w:val="1"/>
          <w:bCs w:val="1"/>
        </w:rPr>
        <w:t xml:space="preserve">Która paleta kolorystyczna wnętrza kawiarni jest dla Pana/Pani </w:t>
      </w:r>
      <w:r w:rsidRPr="3111140D" w:rsidR="69465BFD">
        <w:rPr>
          <w:rFonts w:ascii="Times New Roman" w:hAnsi="Times New Roman" w:cs="Times New Roman"/>
          <w:b w:val="1"/>
          <w:bCs w:val="1"/>
          <w:highlight w:val="yellow"/>
        </w:rPr>
        <w:t>naj</w:t>
      </w:r>
      <w:r w:rsidRPr="3111140D" w:rsidR="69465BFD">
        <w:rPr>
          <w:rFonts w:ascii="Times New Roman" w:hAnsi="Times New Roman" w:cs="Times New Roman"/>
          <w:b w:val="1"/>
          <w:bCs w:val="1"/>
        </w:rPr>
        <w:t>bardziej atrakcyjna wizualnie?</w:t>
      </w:r>
    </w:p>
    <w:p w:rsidR="005C2DFC" w:rsidP="005C2DFC" w:rsidRDefault="005C2DFC" w14:paraId="0BA68B88" w14:textId="497DA34F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>a.</w:t>
      </w:r>
      <w:r w:rsidR="005D2A1D">
        <w:rPr>
          <w:rFonts w:ascii="Times New Roman" w:hAnsi="Times New Roman" w:cs="Times New Roman"/>
        </w:rPr>
        <w:t xml:space="preserve"> </w:t>
      </w:r>
      <w:r w:rsidRPr="005D2A1D" w:rsidR="005D2A1D">
        <w:rPr>
          <w:rFonts w:ascii="Times New Roman" w:hAnsi="Times New Roman" w:cs="Times New Roman"/>
          <w:b/>
          <w:bCs/>
        </w:rPr>
        <w:t xml:space="preserve">Odcienie bieli i beżu </w:t>
      </w:r>
      <w:r w:rsidRPr="005D2A1D" w:rsidR="005D2A1D">
        <w:rPr>
          <w:rFonts w:ascii="Times New Roman" w:hAnsi="Times New Roman" w:cs="Times New Roman"/>
        </w:rPr>
        <w:t>(neutralne, jasne tło)</w:t>
      </w:r>
    </w:p>
    <w:p w:rsidR="005C2DFC" w:rsidP="005C2DFC" w:rsidRDefault="005C2DFC" w14:paraId="0F43862D" w14:textId="14160BCD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b. </w:t>
      </w:r>
      <w:r w:rsidRPr="005D2A1D" w:rsidR="005D2A1D">
        <w:rPr>
          <w:rFonts w:ascii="Times New Roman" w:hAnsi="Times New Roman" w:cs="Times New Roman"/>
          <w:b/>
          <w:bCs/>
        </w:rPr>
        <w:t xml:space="preserve">Zieleń </w:t>
      </w:r>
      <w:r w:rsidRPr="005D2A1D" w:rsidR="005D2A1D">
        <w:rPr>
          <w:rFonts w:ascii="Times New Roman" w:hAnsi="Times New Roman" w:cs="Times New Roman"/>
        </w:rPr>
        <w:t>(butelkowa, szałwiowa)</w:t>
      </w:r>
      <w:r w:rsidRPr="005D2A1D" w:rsidR="005D2A1D">
        <w:rPr>
          <w:rFonts w:ascii="Times New Roman" w:hAnsi="Times New Roman" w:cs="Times New Roman"/>
          <w:b/>
          <w:bCs/>
        </w:rPr>
        <w:t xml:space="preserve"> i brąz </w:t>
      </w:r>
      <w:r w:rsidRPr="005D2A1D" w:rsidR="005D2A1D">
        <w:rPr>
          <w:rFonts w:ascii="Times New Roman" w:hAnsi="Times New Roman" w:cs="Times New Roman"/>
        </w:rPr>
        <w:t>(nawiązanie do drzew i roślin)</w:t>
      </w:r>
    </w:p>
    <w:p w:rsidRPr="00885EF6" w:rsidR="005C2DFC" w:rsidP="005C2DFC" w:rsidRDefault="005C2DFC" w14:paraId="2C7F256F" w14:textId="2650399F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c. </w:t>
      </w:r>
      <w:r w:rsidRPr="005D2A1D" w:rsidR="005D2A1D">
        <w:rPr>
          <w:rFonts w:ascii="Times New Roman" w:hAnsi="Times New Roman" w:cs="Times New Roman"/>
          <w:b/>
          <w:bCs/>
        </w:rPr>
        <w:t xml:space="preserve">Ciemne i głębokie </w:t>
      </w:r>
      <w:r w:rsidRPr="005D2A1D" w:rsidR="005D2A1D">
        <w:rPr>
          <w:rFonts w:ascii="Times New Roman" w:hAnsi="Times New Roman" w:cs="Times New Roman"/>
        </w:rPr>
        <w:t>(granat, bordo)</w:t>
      </w:r>
    </w:p>
    <w:p w:rsidRPr="005C2DFC" w:rsidR="005C2DFC" w:rsidP="005C2DFC" w:rsidRDefault="005C2DFC" w14:paraId="24CBEDA7" w14:textId="76A42F67">
      <w:pPr>
        <w:pStyle w:val="Akapitzlist"/>
      </w:pPr>
      <w:r w:rsidRPr="00885EF6">
        <w:rPr>
          <w:rFonts w:ascii="Times New Roman" w:hAnsi="Times New Roman" w:cs="Times New Roman"/>
        </w:rPr>
        <w:t xml:space="preserve">d. </w:t>
      </w:r>
      <w:r w:rsidRPr="005D2A1D" w:rsidR="005D2A1D">
        <w:rPr>
          <w:b/>
          <w:bCs/>
        </w:rPr>
        <w:t xml:space="preserve">Ciepłe pastele </w:t>
      </w:r>
      <w:r w:rsidRPr="005D2A1D" w:rsidR="005D2A1D">
        <w:t>(delikatna żółć, koral)</w:t>
      </w:r>
    </w:p>
    <w:p w:rsidRPr="005D2A1D" w:rsidR="005D2A1D" w:rsidP="005C2DFC" w:rsidRDefault="005C2DFC" w14:paraId="1AC05DE0" w14:textId="77777777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e. </w:t>
      </w:r>
      <w:r w:rsidRPr="005D2A1D" w:rsidR="005D2A1D">
        <w:rPr>
          <w:rFonts w:ascii="Times New Roman" w:hAnsi="Times New Roman" w:cs="Times New Roman"/>
          <w:b/>
          <w:bCs/>
        </w:rPr>
        <w:t xml:space="preserve">Szarości i grafity </w:t>
      </w:r>
      <w:r w:rsidRPr="005D2A1D" w:rsidR="005D2A1D">
        <w:rPr>
          <w:rFonts w:ascii="Times New Roman" w:hAnsi="Times New Roman" w:cs="Times New Roman"/>
        </w:rPr>
        <w:t>(surowe, nowoczesne)</w:t>
      </w:r>
    </w:p>
    <w:p w:rsidR="00B91A53" w:rsidP="00B91A53" w:rsidRDefault="005C2DFC" w14:paraId="24A5F25B" w14:textId="77777777">
      <w:pPr>
        <w:pStyle w:val="Akapitzlist"/>
        <w:tabs>
          <w:tab w:val="right" w:pos="8640"/>
        </w:tabs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f. </w:t>
      </w:r>
      <w:r w:rsidRPr="005C2DFC">
        <w:rPr>
          <w:rFonts w:ascii="Times New Roman" w:hAnsi="Times New Roman" w:cs="Times New Roman"/>
          <w:b/>
          <w:bCs/>
        </w:rPr>
        <w:t xml:space="preserve">Inny </w:t>
      </w:r>
      <w:r w:rsidRPr="005C2DFC">
        <w:rPr>
          <w:rFonts w:ascii="Times New Roman" w:hAnsi="Times New Roman" w:cs="Times New Roman"/>
        </w:rPr>
        <w:t>(jaki?):</w:t>
      </w:r>
      <w:r>
        <w:rPr>
          <w:rFonts w:ascii="Times New Roman" w:hAnsi="Times New Roman" w:cs="Times New Roman"/>
        </w:rPr>
        <w:t xml:space="preserve"> ……………………………………………………………………</w:t>
      </w:r>
    </w:p>
    <w:p w:rsidRPr="00B91A53" w:rsidR="00B91A53" w:rsidP="00B91A53" w:rsidRDefault="00DF358E" w14:paraId="33B032ED" w14:textId="0E6DFD83">
      <w:pPr>
        <w:tabs>
          <w:tab w:val="right" w:pos="8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B91A53" w:rsidR="00B91A53">
        <w:rPr>
          <w:rFonts w:ascii="Times New Roman" w:hAnsi="Times New Roman" w:cs="Times New Roman"/>
          <w:b/>
          <w:bCs/>
        </w:rPr>
        <w:t xml:space="preserve">Jaki rodzaj dekoracji ściennych </w:t>
      </w:r>
      <w:r w:rsidRPr="00B91A53" w:rsidR="00B91A53">
        <w:rPr>
          <w:rFonts w:ascii="Times New Roman" w:hAnsi="Times New Roman" w:cs="Times New Roman"/>
        </w:rPr>
        <w:t>(lub ich brak)</w:t>
      </w:r>
      <w:r w:rsidRPr="00B91A53" w:rsidR="00B91A53">
        <w:rPr>
          <w:rFonts w:ascii="Times New Roman" w:hAnsi="Times New Roman" w:cs="Times New Roman"/>
          <w:b/>
          <w:bCs/>
        </w:rPr>
        <w:t xml:space="preserve"> najbardziej by Panu/Pani odpowiadał w kawiarni? </w:t>
      </w:r>
      <w:r w:rsidRPr="00B91A53" w:rsidR="00B91A53">
        <w:rPr>
          <w:rFonts w:ascii="Times New Roman" w:hAnsi="Times New Roman" w:cs="Times New Roman"/>
        </w:rPr>
        <w:t>(Proszę wybrać maksymalnie 2)</w:t>
      </w:r>
    </w:p>
    <w:p w:rsidRPr="00B91A53" w:rsidR="00B91A53" w:rsidP="00B91A53" w:rsidRDefault="00B91A53" w14:paraId="7A820642" w14:textId="3D8035EE">
      <w:pPr>
        <w:pStyle w:val="Akapitzlist"/>
        <w:numPr>
          <w:ilvl w:val="0"/>
          <w:numId w:val="28"/>
        </w:numPr>
        <w:tabs>
          <w:tab w:val="right" w:pos="8640"/>
        </w:tabs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</w:rPr>
        <w:t>Żywe ściany zieleni / Dużo wiszących roślin</w:t>
      </w:r>
    </w:p>
    <w:p w:rsidRPr="00B91A53" w:rsidR="00B91A53" w:rsidP="3111140D" w:rsidRDefault="00B91A53" w14:paraId="1E7C1A46" w14:textId="7AA1C7D8">
      <w:pPr>
        <w:pStyle w:val="Akapitzlist"/>
        <w:numPr>
          <w:ilvl w:val="0"/>
          <w:numId w:val="28"/>
        </w:numPr>
        <w:tabs>
          <w:tab w:val="right" w:pos="8640"/>
        </w:tabs>
        <w:rPr>
          <w:rFonts w:ascii="Times New Roman" w:hAnsi="Times New Roman" w:cs="Times New Roman"/>
          <w:highlight w:val="yellow"/>
        </w:rPr>
      </w:pPr>
      <w:r w:rsidRPr="3111140D" w:rsidR="087D8919">
        <w:rPr>
          <w:rFonts w:ascii="Times New Roman" w:hAnsi="Times New Roman" w:cs="Times New Roman"/>
          <w:highlight w:val="yellow"/>
        </w:rPr>
        <w:t>Brak dekoracji – ściany w jednolitym kolorze (minimalizm)</w:t>
      </w:r>
    </w:p>
    <w:p w:rsidRPr="00B91A53" w:rsidR="00B91A53" w:rsidP="00B91A53" w:rsidRDefault="00B91A53" w14:paraId="1A089EC9" w14:textId="2B7CA840">
      <w:pPr>
        <w:pStyle w:val="Akapitzlist"/>
        <w:numPr>
          <w:ilvl w:val="0"/>
          <w:numId w:val="28"/>
        </w:numPr>
        <w:tabs>
          <w:tab w:val="right" w:pos="8640"/>
        </w:tabs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</w:rPr>
        <w:t>Grafiki / Ilustracje związane z kawą lub lokalnym otoczeniem (np. Park Oliwski)</w:t>
      </w:r>
    </w:p>
    <w:p w:rsidRPr="00DF358E" w:rsidR="00B91A53" w:rsidP="00B91A53" w:rsidRDefault="00B91A53" w14:paraId="57C05711" w14:textId="684F5F9C">
      <w:pPr>
        <w:pStyle w:val="Akapitzlist"/>
        <w:numPr>
          <w:ilvl w:val="0"/>
          <w:numId w:val="28"/>
        </w:numPr>
        <w:tabs>
          <w:tab w:val="right" w:pos="8640"/>
        </w:tabs>
        <w:rPr>
          <w:rFonts w:ascii="Times New Roman" w:hAnsi="Times New Roman" w:cs="Times New Roman"/>
        </w:rPr>
      </w:pPr>
      <w:r w:rsidRPr="00DF358E">
        <w:rPr>
          <w:rFonts w:ascii="Times New Roman" w:hAnsi="Times New Roman" w:cs="Times New Roman"/>
        </w:rPr>
        <w:t>Plakaty w stylu vintage / Retro</w:t>
      </w:r>
    </w:p>
    <w:p w:rsidRPr="00B91A53" w:rsidR="005C2DFC" w:rsidP="00B91A53" w:rsidRDefault="00B91A53" w14:paraId="59297523" w14:textId="2B2FA539">
      <w:pPr>
        <w:pStyle w:val="Akapitzlist"/>
        <w:numPr>
          <w:ilvl w:val="0"/>
          <w:numId w:val="28"/>
        </w:numPr>
        <w:tabs>
          <w:tab w:val="right" w:pos="8640"/>
        </w:tabs>
        <w:rPr>
          <w:rFonts w:ascii="Times New Roman" w:hAnsi="Times New Roman" w:cs="Times New Roman"/>
        </w:rPr>
      </w:pPr>
      <w:r w:rsidRPr="3111140D" w:rsidR="087D8919">
        <w:rPr>
          <w:rFonts w:ascii="Times New Roman" w:hAnsi="Times New Roman" w:cs="Times New Roman"/>
          <w:b w:val="1"/>
          <w:bCs w:val="1"/>
          <w:highlight w:val="yellow"/>
        </w:rPr>
        <w:t>Odsłonięta cegła lub beton</w:t>
      </w:r>
      <w:r w:rsidRPr="3111140D" w:rsidR="087D8919">
        <w:rPr>
          <w:rFonts w:ascii="Times New Roman" w:hAnsi="Times New Roman" w:cs="Times New Roman"/>
          <w:highlight w:val="yellow"/>
        </w:rPr>
        <w:t xml:space="preserve"> (</w:t>
      </w:r>
      <w:r w:rsidRPr="3111140D" w:rsidR="087D8919">
        <w:rPr>
          <w:rFonts w:ascii="Times New Roman" w:hAnsi="Times New Roman" w:cs="Times New Roman"/>
        </w:rPr>
        <w:t>styl industrialny/</w:t>
      </w:r>
      <w:r w:rsidRPr="3111140D" w:rsidR="087D8919">
        <w:rPr>
          <w:rFonts w:ascii="Times New Roman" w:hAnsi="Times New Roman" w:cs="Times New Roman"/>
        </w:rPr>
        <w:t>loft)</w:t>
      </w:r>
      <w:r>
        <w:tab/>
      </w:r>
    </w:p>
    <w:p w:rsidR="00DF358E" w:rsidP="00B80BD9" w:rsidRDefault="00DF358E" w14:paraId="44AC935D" w14:textId="77777777">
      <w:pPr>
        <w:rPr>
          <w:rFonts w:ascii="Times New Roman" w:hAnsi="Times New Roman" w:cs="Times New Roman"/>
        </w:rPr>
      </w:pPr>
    </w:p>
    <w:p w:rsidR="00DF358E" w:rsidP="00B80BD9" w:rsidRDefault="00DF358E" w14:paraId="70740802" w14:textId="77777777">
      <w:pPr>
        <w:rPr>
          <w:rFonts w:ascii="Times New Roman" w:hAnsi="Times New Roman" w:cs="Times New Roman"/>
        </w:rPr>
      </w:pPr>
    </w:p>
    <w:p w:rsidR="00DF358E" w:rsidP="00B80BD9" w:rsidRDefault="00DF358E" w14:paraId="38EF4999" w14:textId="77777777">
      <w:pPr>
        <w:rPr>
          <w:rFonts w:ascii="Times New Roman" w:hAnsi="Times New Roman" w:cs="Times New Roman"/>
        </w:rPr>
      </w:pPr>
    </w:p>
    <w:p w:rsidRPr="00885EF6" w:rsidR="00B80BD9" w:rsidP="00B80BD9" w:rsidRDefault="00DF358E" w14:paraId="222234B1" w14:textId="2B4760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4</w:t>
      </w:r>
      <w:r w:rsidRPr="00885EF6" w:rsidR="00B80BD9">
        <w:rPr>
          <w:rFonts w:ascii="Times New Roman" w:hAnsi="Times New Roman" w:cs="Times New Roman"/>
        </w:rPr>
        <w:t xml:space="preserve">. </w:t>
      </w:r>
      <w:r w:rsidRPr="00B80BD9" w:rsidR="00B80BD9">
        <w:rPr>
          <w:rFonts w:ascii="Times New Roman" w:hAnsi="Times New Roman" w:cs="Times New Roman"/>
          <w:b/>
          <w:bCs/>
        </w:rPr>
        <w:t>Jaki rodzaj oświetlenia stworzyłby dla Pana/Pani najlepszą atmosferę w kawiarni?</w:t>
      </w:r>
    </w:p>
    <w:p w:rsidRPr="00B80BD9" w:rsidR="00B80BD9" w:rsidP="00B80BD9" w:rsidRDefault="00B80BD9" w14:paraId="154C2D71" w14:textId="0EB1C3BF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 xml:space="preserve"> </w:t>
      </w:r>
      <w:r w:rsidRPr="00B80BD9">
        <w:rPr>
          <w:rFonts w:ascii="Times New Roman" w:hAnsi="Times New Roman" w:cs="Times New Roman"/>
          <w:b/>
          <w:bCs/>
        </w:rPr>
        <w:t xml:space="preserve">Jasne, równomierne światło </w:t>
      </w:r>
      <w:r w:rsidRPr="00B80BD9">
        <w:rPr>
          <w:rFonts w:ascii="Times New Roman" w:hAnsi="Times New Roman" w:cs="Times New Roman"/>
        </w:rPr>
        <w:t>(duża ilość światła dziennego, nowoczesne panele LED)</w:t>
      </w:r>
    </w:p>
    <w:p w:rsidR="00B80BD9" w:rsidP="00B80BD9" w:rsidRDefault="00B80BD9" w14:paraId="2677F1F0" w14:textId="18F54921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b. </w:t>
      </w:r>
      <w:r w:rsidRPr="00B80BD9">
        <w:rPr>
          <w:rFonts w:ascii="Times New Roman" w:hAnsi="Times New Roman" w:cs="Times New Roman"/>
          <w:b/>
          <w:bCs/>
        </w:rPr>
        <w:t xml:space="preserve">Ciepłe, przygaszone światło punktowe </w:t>
      </w:r>
      <w:r w:rsidRPr="00B80BD9">
        <w:rPr>
          <w:rFonts w:ascii="Times New Roman" w:hAnsi="Times New Roman" w:cs="Times New Roman"/>
        </w:rPr>
        <w:t>(np. lampy nad stołami, kinkiety)</w:t>
      </w:r>
    </w:p>
    <w:p w:rsidRPr="00885EF6" w:rsidR="00B80BD9" w:rsidP="00B80BD9" w:rsidRDefault="00B80BD9" w14:paraId="62894C44" w14:textId="6CAD2083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c. </w:t>
      </w:r>
      <w:r w:rsidRPr="00B80BD9">
        <w:rPr>
          <w:rFonts w:ascii="Times New Roman" w:hAnsi="Times New Roman" w:cs="Times New Roman"/>
          <w:b/>
          <w:bCs/>
        </w:rPr>
        <w:t xml:space="preserve">Eklektyczne </w:t>
      </w:r>
      <w:r w:rsidRPr="00B80BD9">
        <w:rPr>
          <w:rFonts w:ascii="Times New Roman" w:hAnsi="Times New Roman" w:cs="Times New Roman"/>
        </w:rPr>
        <w:t>(połączenie oświetlenia funkcjonalnego z designerskimi lampami dekoracyjnymi)</w:t>
      </w:r>
    </w:p>
    <w:p w:rsidRPr="00B80BD9" w:rsidR="00B80BD9" w:rsidP="00B80BD9" w:rsidRDefault="00B80BD9" w14:paraId="51238348" w14:textId="3C423C51">
      <w:pPr>
        <w:pStyle w:val="Akapitzlist"/>
      </w:pPr>
      <w:r w:rsidRPr="00885EF6">
        <w:rPr>
          <w:rFonts w:ascii="Times New Roman" w:hAnsi="Times New Roman" w:cs="Times New Roman"/>
        </w:rPr>
        <w:t xml:space="preserve">d. </w:t>
      </w:r>
      <w:r w:rsidRPr="00B80BD9">
        <w:rPr>
          <w:b/>
          <w:bCs/>
        </w:rPr>
        <w:t xml:space="preserve">Dekoracyjne lampy z żarówkami Edisona </w:t>
      </w:r>
      <w:r w:rsidRPr="00B80BD9">
        <w:t>(vintage, ciepły, żółty blask)</w:t>
      </w:r>
    </w:p>
    <w:p w:rsidRPr="00B80BD9" w:rsidR="00B80BD9" w:rsidP="00B80BD9" w:rsidRDefault="00B80BD9" w14:paraId="2AAE2C4A" w14:textId="4D07F778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5C2DFC">
        <w:rPr>
          <w:rFonts w:ascii="Times New Roman" w:hAnsi="Times New Roman" w:cs="Times New Roman"/>
        </w:rPr>
        <w:t xml:space="preserve">. </w:t>
      </w:r>
      <w:r w:rsidRPr="005C2DFC">
        <w:rPr>
          <w:rFonts w:ascii="Times New Roman" w:hAnsi="Times New Roman" w:cs="Times New Roman"/>
          <w:b/>
          <w:bCs/>
        </w:rPr>
        <w:t>Inn</w:t>
      </w:r>
      <w:r w:rsidRPr="00B80BD9">
        <w:rPr>
          <w:rFonts w:ascii="Times New Roman" w:hAnsi="Times New Roman" w:cs="Times New Roman"/>
          <w:b/>
          <w:bCs/>
        </w:rPr>
        <w:t>e</w:t>
      </w:r>
      <w:r w:rsidRPr="005C2DFC">
        <w:rPr>
          <w:rFonts w:ascii="Times New Roman" w:hAnsi="Times New Roman" w:cs="Times New Roman"/>
          <w:b/>
          <w:bCs/>
        </w:rPr>
        <w:t xml:space="preserve"> </w:t>
      </w:r>
      <w:r w:rsidRPr="005C2DFC">
        <w:rPr>
          <w:rFonts w:ascii="Times New Roman" w:hAnsi="Times New Roman" w:cs="Times New Roman"/>
        </w:rPr>
        <w:t>(jaki?):</w:t>
      </w:r>
      <w:r>
        <w:rPr>
          <w:rFonts w:ascii="Times New Roman" w:hAnsi="Times New Roman" w:cs="Times New Roman"/>
        </w:rPr>
        <w:t xml:space="preserve"> ……………………………………………………………………</w:t>
      </w:r>
    </w:p>
    <w:p w:rsidRPr="00885EF6" w:rsidR="005D2A1D" w:rsidP="005D2A1D" w:rsidRDefault="00DF358E" w14:paraId="2F54C51D" w14:textId="77067D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5</w:t>
      </w:r>
      <w:r w:rsidRPr="00885EF6" w:rsidR="005D2A1D">
        <w:rPr>
          <w:rFonts w:ascii="Times New Roman" w:hAnsi="Times New Roman" w:cs="Times New Roman"/>
        </w:rPr>
        <w:t xml:space="preserve">. </w:t>
      </w:r>
      <w:r w:rsidRPr="005D2A1D" w:rsidR="005D2A1D">
        <w:rPr>
          <w:rFonts w:ascii="Times New Roman" w:hAnsi="Times New Roman" w:cs="Times New Roman"/>
          <w:b/>
          <w:bCs/>
        </w:rPr>
        <w:t>Jakie miejsca do siedzenia są dla Pana/Pani najważniejsze w kawiarni zlokalizowanej w parku?</w:t>
      </w:r>
      <w:r w:rsidRPr="005D2A1D" w:rsidR="005D2A1D">
        <w:rPr>
          <w:rFonts w:ascii="Times New Roman" w:hAnsi="Times New Roman" w:cs="Times New Roman"/>
        </w:rPr>
        <w:t xml:space="preserve"> </w:t>
      </w:r>
      <w:r w:rsidRPr="007938B6" w:rsidR="005D2A1D">
        <w:rPr>
          <w:rFonts w:ascii="Times New Roman" w:hAnsi="Times New Roman" w:cs="Times New Roman"/>
        </w:rPr>
        <w:t>(Proszę wybrać wszystkie pasujące)</w:t>
      </w:r>
    </w:p>
    <w:p w:rsidR="005D2A1D" w:rsidP="005D2A1D" w:rsidRDefault="005D2A1D" w14:paraId="621ABCEE" w14:textId="155F0387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 xml:space="preserve"> </w:t>
      </w:r>
      <w:r w:rsidRPr="005D2A1D">
        <w:rPr>
          <w:rFonts w:ascii="Times New Roman" w:hAnsi="Times New Roman" w:cs="Times New Roman"/>
          <w:b/>
          <w:bCs/>
        </w:rPr>
        <w:t xml:space="preserve">Wygodne fotele i sofy </w:t>
      </w:r>
      <w:r w:rsidRPr="005D2A1D">
        <w:rPr>
          <w:rFonts w:ascii="Times New Roman" w:hAnsi="Times New Roman" w:cs="Times New Roman"/>
        </w:rPr>
        <w:t>(do długiego relaksu/czytania)</w:t>
      </w:r>
    </w:p>
    <w:p w:rsidR="005D2A1D" w:rsidP="005D2A1D" w:rsidRDefault="005D2A1D" w14:paraId="36CED6AB" w14:textId="1849A6C6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b. </w:t>
      </w:r>
      <w:r w:rsidRPr="005D2A1D">
        <w:rPr>
          <w:rFonts w:ascii="Times New Roman" w:hAnsi="Times New Roman" w:cs="Times New Roman"/>
          <w:b/>
          <w:bCs/>
        </w:rPr>
        <w:t xml:space="preserve">Stoliki dwuosobowe przy oknach </w:t>
      </w:r>
      <w:r w:rsidRPr="005D2A1D">
        <w:rPr>
          <w:rFonts w:ascii="Times New Roman" w:hAnsi="Times New Roman" w:cs="Times New Roman"/>
        </w:rPr>
        <w:t>(na szybkie spotkania)</w:t>
      </w:r>
    </w:p>
    <w:p w:rsidRPr="00885EF6" w:rsidR="005D2A1D" w:rsidP="005D2A1D" w:rsidRDefault="005D2A1D" w14:paraId="380E40A7" w14:textId="49A0F540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c. </w:t>
      </w:r>
      <w:r w:rsidRPr="005D2A1D">
        <w:rPr>
          <w:rFonts w:ascii="Times New Roman" w:hAnsi="Times New Roman" w:cs="Times New Roman"/>
          <w:b/>
          <w:bCs/>
        </w:rPr>
        <w:t xml:space="preserve">Duże stoły wspólne </w:t>
      </w:r>
      <w:r w:rsidRPr="005D2A1D">
        <w:rPr>
          <w:rFonts w:ascii="Times New Roman" w:hAnsi="Times New Roman" w:cs="Times New Roman"/>
        </w:rPr>
        <w:t>(do pracy lub rodzinnych spotkań po spacerze)</w:t>
      </w:r>
    </w:p>
    <w:p w:rsidRPr="005C2DFC" w:rsidR="005D2A1D" w:rsidP="005D2A1D" w:rsidRDefault="005D2A1D" w14:paraId="15D31B0A" w14:textId="4FE1C373">
      <w:pPr>
        <w:pStyle w:val="Akapitzlist"/>
      </w:pPr>
      <w:r w:rsidRPr="00885EF6">
        <w:rPr>
          <w:rFonts w:ascii="Times New Roman" w:hAnsi="Times New Roman" w:cs="Times New Roman"/>
        </w:rPr>
        <w:t xml:space="preserve">d. </w:t>
      </w:r>
      <w:r w:rsidRPr="005D2A1D">
        <w:rPr>
          <w:b/>
          <w:bCs/>
        </w:rPr>
        <w:t xml:space="preserve">Krzesła barowe/wysokie blaty </w:t>
      </w:r>
      <w:r w:rsidRPr="005D2A1D">
        <w:t>(na krótki pobyt)</w:t>
      </w:r>
    </w:p>
    <w:p w:rsidR="005D2A1D" w:rsidP="005D2A1D" w:rsidRDefault="005D2A1D" w14:paraId="5EC11656" w14:textId="3FE88C26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e. </w:t>
      </w:r>
      <w:r w:rsidRPr="005D2A1D">
        <w:rPr>
          <w:rFonts w:ascii="Times New Roman" w:hAnsi="Times New Roman" w:cs="Times New Roman"/>
          <w:b/>
          <w:bCs/>
        </w:rPr>
        <w:t xml:space="preserve">Siedzenia na zewnątrz </w:t>
      </w:r>
      <w:r w:rsidRPr="005D2A1D">
        <w:rPr>
          <w:rFonts w:ascii="Times New Roman" w:hAnsi="Times New Roman" w:cs="Times New Roman"/>
        </w:rPr>
        <w:t>(ogródek letni/taras z widokiem na park)</w:t>
      </w:r>
    </w:p>
    <w:p w:rsidRPr="005D2A1D" w:rsidR="005D2A1D" w:rsidP="005D2A1D" w:rsidRDefault="005D2A1D" w14:paraId="79DA2F93" w14:textId="7010CC18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f. </w:t>
      </w:r>
      <w:r w:rsidRPr="005D2A1D">
        <w:rPr>
          <w:rFonts w:ascii="Times New Roman" w:hAnsi="Times New Roman" w:cs="Times New Roman"/>
          <w:b/>
          <w:bCs/>
        </w:rPr>
        <w:t>Ławki przyścienne z poduszkami</w:t>
      </w:r>
      <w:r w:rsidRPr="005D2A1D">
        <w:rPr>
          <w:rFonts w:ascii="Times New Roman" w:hAnsi="Times New Roman" w:cs="Times New Roman"/>
        </w:rPr>
        <w:t xml:space="preserve"> (na prywatne rozmowy)</w:t>
      </w:r>
    </w:p>
    <w:p w:rsidR="005D2A1D" w:rsidP="005D2A1D" w:rsidRDefault="005D2A1D" w14:paraId="3082DAED" w14:textId="51FF253B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Pr="005C2DFC">
        <w:rPr>
          <w:rFonts w:ascii="Times New Roman" w:hAnsi="Times New Roman" w:cs="Times New Roman"/>
        </w:rPr>
        <w:t xml:space="preserve">. </w:t>
      </w:r>
      <w:r w:rsidRPr="005C2DFC">
        <w:rPr>
          <w:rFonts w:ascii="Times New Roman" w:hAnsi="Times New Roman" w:cs="Times New Roman"/>
          <w:b/>
          <w:bCs/>
        </w:rPr>
        <w:t xml:space="preserve">Inny </w:t>
      </w:r>
      <w:r w:rsidRPr="005C2DFC">
        <w:rPr>
          <w:rFonts w:ascii="Times New Roman" w:hAnsi="Times New Roman" w:cs="Times New Roman"/>
        </w:rPr>
        <w:t>(jaki?):</w:t>
      </w:r>
      <w:r>
        <w:rPr>
          <w:rFonts w:ascii="Times New Roman" w:hAnsi="Times New Roman" w:cs="Times New Roman"/>
        </w:rPr>
        <w:t xml:space="preserve"> ……………………………………………………………………</w:t>
      </w:r>
    </w:p>
    <w:p w:rsidRPr="00885EF6" w:rsidR="005D2A1D" w:rsidP="005D2A1D" w:rsidRDefault="005D2A1D" w14:paraId="53020213" w14:textId="46727EA7">
      <w:pPr>
        <w:rPr>
          <w:rFonts w:ascii="Times New Roman" w:hAnsi="Times New Roman" w:cs="Times New Roman"/>
          <w:b/>
          <w:bCs/>
        </w:rPr>
      </w:pPr>
      <w:r w:rsidRPr="00885EF6">
        <w:rPr>
          <w:rFonts w:ascii="Times New Roman" w:hAnsi="Times New Roman" w:cs="Times New Roman"/>
        </w:rPr>
        <w:t xml:space="preserve">6. </w:t>
      </w:r>
      <w:r w:rsidRPr="005D2A1D">
        <w:rPr>
          <w:rFonts w:ascii="Times New Roman" w:hAnsi="Times New Roman" w:cs="Times New Roman"/>
          <w:b/>
          <w:bCs/>
        </w:rPr>
        <w:t>Jaki wygląd filiżanek najlepiej oddaje charakter kawiarni, do której chciał(a)by Pan/Pani wracać?</w:t>
      </w:r>
    </w:p>
    <w:p w:rsidR="005D2A1D" w:rsidP="005D2A1D" w:rsidRDefault="005D2A1D" w14:paraId="0F167AC2" w14:textId="287F58AF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 xml:space="preserve"> </w:t>
      </w:r>
      <w:r w:rsidRPr="005D2A1D">
        <w:rPr>
          <w:rFonts w:ascii="Times New Roman" w:hAnsi="Times New Roman" w:cs="Times New Roman"/>
          <w:b/>
          <w:bCs/>
        </w:rPr>
        <w:t xml:space="preserve">Klasyczna, biała porcelana </w:t>
      </w:r>
      <w:r w:rsidRPr="005D2A1D">
        <w:rPr>
          <w:rFonts w:ascii="Times New Roman" w:hAnsi="Times New Roman" w:cs="Times New Roman"/>
        </w:rPr>
        <w:t>(elegancka, prosta)</w:t>
      </w:r>
    </w:p>
    <w:p w:rsidRPr="005D2A1D" w:rsidR="005D2A1D" w:rsidP="005D2A1D" w:rsidRDefault="005D2A1D" w14:paraId="6C700E82" w14:textId="7641E936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b. </w:t>
      </w:r>
      <w:r w:rsidRPr="005D2A1D">
        <w:rPr>
          <w:rFonts w:ascii="Times New Roman" w:hAnsi="Times New Roman" w:cs="Times New Roman"/>
          <w:b/>
          <w:bCs/>
        </w:rPr>
        <w:t xml:space="preserve">Filiżanki kamionkowe/gliniane </w:t>
      </w:r>
      <w:r w:rsidRPr="005D2A1D">
        <w:rPr>
          <w:rFonts w:ascii="Times New Roman" w:hAnsi="Times New Roman" w:cs="Times New Roman"/>
        </w:rPr>
        <w:t>(rękodzieło, ciepłe, rustykalne)</w:t>
      </w:r>
    </w:p>
    <w:p w:rsidRPr="00885EF6" w:rsidR="005D2A1D" w:rsidP="005D2A1D" w:rsidRDefault="005D2A1D" w14:paraId="21E98D9C" w14:textId="6D588458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c. </w:t>
      </w:r>
      <w:r w:rsidRPr="005D2A1D">
        <w:rPr>
          <w:rFonts w:ascii="Times New Roman" w:hAnsi="Times New Roman" w:cs="Times New Roman"/>
          <w:b/>
          <w:bCs/>
        </w:rPr>
        <w:t xml:space="preserve">Kubki ceramiczne z grubym rantem </w:t>
      </w:r>
      <w:r w:rsidRPr="005D2A1D">
        <w:rPr>
          <w:rFonts w:ascii="Times New Roman" w:hAnsi="Times New Roman" w:cs="Times New Roman"/>
        </w:rPr>
        <w:t>(przytulne, domowe)</w:t>
      </w:r>
    </w:p>
    <w:p w:rsidRPr="005C2DFC" w:rsidR="005D2A1D" w:rsidP="005D2A1D" w:rsidRDefault="005D2A1D" w14:paraId="17EA613B" w14:textId="125B5E26">
      <w:pPr>
        <w:pStyle w:val="Akapitzlist"/>
      </w:pPr>
      <w:r w:rsidRPr="00885EF6">
        <w:rPr>
          <w:rFonts w:ascii="Times New Roman" w:hAnsi="Times New Roman" w:cs="Times New Roman"/>
        </w:rPr>
        <w:t xml:space="preserve">d. </w:t>
      </w:r>
      <w:r w:rsidRPr="005D2A1D">
        <w:rPr>
          <w:b/>
          <w:bCs/>
        </w:rPr>
        <w:t xml:space="preserve">Przezroczyste szkło </w:t>
      </w:r>
    </w:p>
    <w:p w:rsidRPr="005D2A1D" w:rsidR="005D2A1D" w:rsidP="005D2A1D" w:rsidRDefault="005D2A1D" w14:paraId="15A0D9D2" w14:textId="55DDA112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e. </w:t>
      </w:r>
      <w:r w:rsidRPr="005D2A1D">
        <w:rPr>
          <w:rFonts w:ascii="Times New Roman" w:hAnsi="Times New Roman" w:cs="Times New Roman"/>
          <w:b/>
          <w:bCs/>
        </w:rPr>
        <w:t xml:space="preserve">Nietypowe kształty i wzory </w:t>
      </w:r>
      <w:r w:rsidRPr="005D2A1D">
        <w:rPr>
          <w:rFonts w:ascii="Times New Roman" w:hAnsi="Times New Roman" w:cs="Times New Roman"/>
        </w:rPr>
        <w:t>(oryginalne, artystyczne)</w:t>
      </w:r>
    </w:p>
    <w:p w:rsidR="005D2A1D" w:rsidP="005D2A1D" w:rsidRDefault="005D2A1D" w14:paraId="1F009197" w14:textId="6B50E49C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f. </w:t>
      </w:r>
      <w:r w:rsidRPr="005C2DFC">
        <w:rPr>
          <w:rFonts w:ascii="Times New Roman" w:hAnsi="Times New Roman" w:cs="Times New Roman"/>
          <w:b/>
          <w:bCs/>
        </w:rPr>
        <w:t xml:space="preserve">Inny </w:t>
      </w:r>
      <w:r w:rsidRPr="005C2DFC">
        <w:rPr>
          <w:rFonts w:ascii="Times New Roman" w:hAnsi="Times New Roman" w:cs="Times New Roman"/>
        </w:rPr>
        <w:t>(jaki?):</w:t>
      </w:r>
      <w:r>
        <w:rPr>
          <w:rFonts w:ascii="Times New Roman" w:hAnsi="Times New Roman" w:cs="Times New Roman"/>
        </w:rPr>
        <w:t xml:space="preserve"> ……………………………………………………………………</w:t>
      </w:r>
    </w:p>
    <w:p w:rsidRPr="00885EF6" w:rsidR="005D2A1D" w:rsidP="005D2A1D" w:rsidRDefault="00DF358E" w14:paraId="05F819C2" w14:textId="1A21BF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7</w:t>
      </w:r>
      <w:r w:rsidRPr="00885EF6" w:rsidR="005D2A1D">
        <w:rPr>
          <w:rFonts w:ascii="Times New Roman" w:hAnsi="Times New Roman" w:cs="Times New Roman"/>
        </w:rPr>
        <w:t xml:space="preserve">. </w:t>
      </w:r>
      <w:r w:rsidRPr="00B91A53" w:rsidR="00B91A53">
        <w:rPr>
          <w:rFonts w:ascii="Times New Roman" w:hAnsi="Times New Roman" w:cs="Times New Roman"/>
          <w:b/>
          <w:bCs/>
        </w:rPr>
        <w:t xml:space="preserve">Jakie dodatki i detale estetyczne </w:t>
      </w:r>
      <w:r w:rsidRPr="00B91A53" w:rsidR="00B91A53">
        <w:rPr>
          <w:rFonts w:ascii="Times New Roman" w:hAnsi="Times New Roman" w:cs="Times New Roman"/>
        </w:rPr>
        <w:t xml:space="preserve">(np. kolor sztućców, wzór talerzyków, serwetki) </w:t>
      </w:r>
      <w:r w:rsidRPr="00B91A53" w:rsidR="00B91A53">
        <w:rPr>
          <w:rFonts w:ascii="Times New Roman" w:hAnsi="Times New Roman" w:cs="Times New Roman"/>
          <w:b/>
          <w:bCs/>
        </w:rPr>
        <w:t>powinny, Pana/Pani zdaniem, najlepiej podkreślać styl kawiarni?</w:t>
      </w:r>
    </w:p>
    <w:p w:rsidR="005D2A1D" w:rsidP="005D2A1D" w:rsidRDefault="005D2A1D" w14:paraId="1A00E5BF" w14:textId="7627BD20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 xml:space="preserve"> </w:t>
      </w:r>
      <w:r w:rsidRPr="00B91A53" w:rsidR="00B91A53">
        <w:rPr>
          <w:rFonts w:ascii="Times New Roman" w:hAnsi="Times New Roman" w:cs="Times New Roman"/>
          <w:b/>
          <w:bCs/>
        </w:rPr>
        <w:t>Metaliczne Akcenty</w:t>
      </w:r>
      <w:r w:rsidR="00B91A53">
        <w:rPr>
          <w:rFonts w:ascii="Times New Roman" w:hAnsi="Times New Roman" w:cs="Times New Roman"/>
          <w:b/>
          <w:bCs/>
        </w:rPr>
        <w:t xml:space="preserve"> </w:t>
      </w:r>
      <w:r w:rsidRPr="00B91A53" w:rsidR="00B91A53">
        <w:rPr>
          <w:rFonts w:ascii="Times New Roman" w:hAnsi="Times New Roman" w:cs="Times New Roman"/>
        </w:rPr>
        <w:t>(Sztućce, uchwyty, ozdoby w kolorze złotym, miedzianym lub czarnym, dodające elegancji)</w:t>
      </w:r>
    </w:p>
    <w:p w:rsidRPr="005D2A1D" w:rsidR="005D2A1D" w:rsidP="005D2A1D" w:rsidRDefault="005D2A1D" w14:paraId="2F7A81B1" w14:textId="161EE975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b. </w:t>
      </w:r>
      <w:r w:rsidRPr="00B91A53" w:rsidR="00B91A53">
        <w:rPr>
          <w:rFonts w:ascii="Times New Roman" w:hAnsi="Times New Roman" w:cs="Times New Roman"/>
          <w:b/>
          <w:bCs/>
        </w:rPr>
        <w:t xml:space="preserve">Rzemieślnicze Detale </w:t>
      </w:r>
      <w:r w:rsidRPr="00B91A53" w:rsidR="00B91A53">
        <w:rPr>
          <w:rFonts w:ascii="Times New Roman" w:hAnsi="Times New Roman" w:cs="Times New Roman"/>
        </w:rPr>
        <w:t>(Elementy z surowego drewna, ręcznie robiona ceramika, lniane serwetki, akcentujące naturalność)</w:t>
      </w:r>
    </w:p>
    <w:p w:rsidR="00B91A53" w:rsidP="005D2A1D" w:rsidRDefault="005D2A1D" w14:paraId="3581F1BF" w14:textId="3859CAEF">
      <w:pPr>
        <w:pStyle w:val="Akapitzlist"/>
        <w:rPr>
          <w:rFonts w:ascii="Times New Roman" w:hAnsi="Times New Roman" w:cs="Times New Roman"/>
          <w:b/>
          <w:bCs/>
        </w:rPr>
      </w:pPr>
      <w:r w:rsidRPr="00885EF6">
        <w:rPr>
          <w:rFonts w:ascii="Times New Roman" w:hAnsi="Times New Roman" w:cs="Times New Roman"/>
        </w:rPr>
        <w:t xml:space="preserve">c. </w:t>
      </w:r>
      <w:r w:rsidRPr="00B91A53" w:rsidR="00B91A53">
        <w:rPr>
          <w:rFonts w:ascii="Times New Roman" w:hAnsi="Times New Roman" w:cs="Times New Roman"/>
          <w:b/>
          <w:bCs/>
        </w:rPr>
        <w:t>Minimalistycz</w:t>
      </w:r>
      <w:r w:rsidR="00B91A53">
        <w:rPr>
          <w:rFonts w:ascii="Times New Roman" w:hAnsi="Times New Roman" w:cs="Times New Roman"/>
          <w:b/>
          <w:bCs/>
        </w:rPr>
        <w:t xml:space="preserve">ne Detale </w:t>
      </w:r>
      <w:r w:rsidRPr="00B91A53" w:rsidR="00B91A53">
        <w:rPr>
          <w:rFonts w:ascii="Times New Roman" w:hAnsi="Times New Roman" w:cs="Times New Roman"/>
        </w:rPr>
        <w:t>(Wszystkie akcesoria proste, w kolorze białym lub srebrnym</w:t>
      </w:r>
      <w:r w:rsidR="00B91A53">
        <w:rPr>
          <w:rFonts w:ascii="Times New Roman" w:hAnsi="Times New Roman" w:cs="Times New Roman"/>
        </w:rPr>
        <w:t>)</w:t>
      </w:r>
    </w:p>
    <w:p w:rsidRPr="005C2DFC" w:rsidR="005D2A1D" w:rsidP="005D2A1D" w:rsidRDefault="005D2A1D" w14:paraId="45493F90" w14:textId="43AE841A">
      <w:pPr>
        <w:pStyle w:val="Akapitzlist"/>
      </w:pPr>
      <w:r w:rsidRPr="00885EF6">
        <w:rPr>
          <w:rFonts w:ascii="Times New Roman" w:hAnsi="Times New Roman" w:cs="Times New Roman"/>
        </w:rPr>
        <w:t xml:space="preserve">d. </w:t>
      </w:r>
      <w:r w:rsidRPr="00B91A53" w:rsidR="00B91A53">
        <w:rPr>
          <w:b/>
          <w:bCs/>
        </w:rPr>
        <w:t>Kolor i Wzór</w:t>
      </w:r>
      <w:r w:rsidR="00B91A53">
        <w:rPr>
          <w:b/>
          <w:bCs/>
        </w:rPr>
        <w:t xml:space="preserve"> </w:t>
      </w:r>
      <w:r w:rsidRPr="00B91A53" w:rsidR="00B91A53">
        <w:t>(Wzorzyste serwetki, małe talerzyki w intensywnym kolorze)</w:t>
      </w:r>
    </w:p>
    <w:p w:rsidRPr="005D2A1D" w:rsidR="005D2A1D" w:rsidP="005D2A1D" w:rsidRDefault="005D2A1D" w14:paraId="2618610A" w14:textId="7EEB3FD3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e. </w:t>
      </w:r>
      <w:r w:rsidRPr="00B91A53" w:rsidR="00B91A53">
        <w:rPr>
          <w:rFonts w:ascii="Times New Roman" w:hAnsi="Times New Roman" w:cs="Times New Roman"/>
          <w:b/>
          <w:bCs/>
        </w:rPr>
        <w:t xml:space="preserve">Nawiązania do Zieleni </w:t>
      </w:r>
      <w:r w:rsidRPr="00B91A53" w:rsidR="00B91A53">
        <w:rPr>
          <w:rFonts w:ascii="Times New Roman" w:hAnsi="Times New Roman" w:cs="Times New Roman"/>
        </w:rPr>
        <w:t>(Wazony z kwiatami, akcesoria w kolorze zieleni, akcentujące kontekst parkowy)</w:t>
      </w:r>
    </w:p>
    <w:p w:rsidRPr="005D2A1D" w:rsidR="005D2A1D" w:rsidP="005D2A1D" w:rsidRDefault="005D2A1D" w14:paraId="05F69D52" w14:textId="77894FCC">
      <w:pPr>
        <w:pStyle w:val="Akapitzlist"/>
        <w:rPr>
          <w:rFonts w:ascii="Times New Roman" w:hAnsi="Times New Roman" w:cs="Times New Roman"/>
        </w:rPr>
      </w:pPr>
      <w:r w:rsidRPr="005C2DFC">
        <w:rPr>
          <w:rFonts w:ascii="Times New Roman" w:hAnsi="Times New Roman" w:cs="Times New Roman"/>
        </w:rPr>
        <w:t xml:space="preserve">f. </w:t>
      </w:r>
      <w:r w:rsidRPr="005C2DFC">
        <w:rPr>
          <w:rFonts w:ascii="Times New Roman" w:hAnsi="Times New Roman" w:cs="Times New Roman"/>
          <w:b/>
          <w:bCs/>
        </w:rPr>
        <w:t xml:space="preserve">Inny </w:t>
      </w:r>
      <w:r w:rsidRPr="005C2DFC">
        <w:rPr>
          <w:rFonts w:ascii="Times New Roman" w:hAnsi="Times New Roman" w:cs="Times New Roman"/>
        </w:rPr>
        <w:t>(jaki?):</w:t>
      </w:r>
      <w:r>
        <w:rPr>
          <w:rFonts w:ascii="Times New Roman" w:hAnsi="Times New Roman" w:cs="Times New Roman"/>
        </w:rPr>
        <w:t xml:space="preserve"> ……………………………………………………………………</w:t>
      </w:r>
    </w:p>
    <w:p w:rsidR="00B91A53" w:rsidRDefault="00B91A53" w14:paraId="6B4DA221" w14:textId="77777777">
      <w:pPr>
        <w:rPr>
          <w:rFonts w:ascii="Times New Roman" w:hAnsi="Times New Roman" w:cs="Times New Roman"/>
        </w:rPr>
      </w:pPr>
    </w:p>
    <w:p w:rsidR="00DF358E" w:rsidRDefault="00DF358E" w14:paraId="188B9282" w14:textId="77777777">
      <w:pPr>
        <w:rPr>
          <w:rFonts w:ascii="Times New Roman" w:hAnsi="Times New Roman" w:cs="Times New Roman"/>
        </w:rPr>
      </w:pPr>
    </w:p>
    <w:p w:rsidRPr="00885EF6" w:rsidR="00B15414" w:rsidRDefault="00B15414" w14:paraId="2C201AE7" w14:textId="05AA4193">
      <w:pPr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8. </w:t>
      </w:r>
      <w:r w:rsidRPr="00885EF6">
        <w:rPr>
          <w:rFonts w:ascii="Times New Roman" w:hAnsi="Times New Roman" w:cs="Times New Roman"/>
          <w:b/>
          <w:bCs/>
        </w:rPr>
        <w:t xml:space="preserve">Proszę ocenić, jak ważna jest dla Pana/Pani obecność w kawiarni poniższych elementów (gdzie 1 - w ogóle nieważne, </w:t>
      </w:r>
      <w:r w:rsidR="00D903EE">
        <w:rPr>
          <w:rFonts w:ascii="Times New Roman" w:hAnsi="Times New Roman" w:cs="Times New Roman"/>
          <w:b/>
          <w:bCs/>
        </w:rPr>
        <w:t>7</w:t>
      </w:r>
      <w:r w:rsidRPr="00885EF6">
        <w:rPr>
          <w:rFonts w:ascii="Times New Roman" w:hAnsi="Times New Roman" w:cs="Times New Roman"/>
          <w:b/>
          <w:bCs/>
        </w:rPr>
        <w:t xml:space="preserve"> - bardzo ważne):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4189"/>
        <w:gridCol w:w="530"/>
        <w:gridCol w:w="530"/>
        <w:gridCol w:w="530"/>
        <w:gridCol w:w="530"/>
        <w:gridCol w:w="530"/>
        <w:gridCol w:w="530"/>
        <w:gridCol w:w="545"/>
      </w:tblGrid>
      <w:tr w:rsidRPr="00D903EE" w:rsidR="00D903EE" w14:paraId="58E3C0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10C037FC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39307BB0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1405F12C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4301DD7B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399A8FE0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798E5632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648DA37D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28C5DED5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4A0264D9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</w:tr>
      <w:tr w:rsidRPr="00D903EE" w:rsidR="00D903EE" w14:paraId="40779A59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3449EB23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8.1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12CE7276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Ogródek/Taras z widokiem na park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1509DD0E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367220CD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53613396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5304D689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7BA725D3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56630A9C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309ADF5C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D903EE" w:rsidR="00D903EE" w14:paraId="3010C120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47691E93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8.2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26C6C9DE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Cicha strefa do pracy z laptopem (z dostępem do prądu)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333B02AC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79E23CB9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774086E8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01845C4F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4DD5F713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24746C79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2172115C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D903EE" w:rsidR="00D903EE" w14:paraId="0408E7DD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0DCDC624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8.3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2A36FA91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Przyjazna przestrzeń dla dzieci (kącik zabaw)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1A375BF4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58CF59DC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25B72BEF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7F1D2F96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1DB77D70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2353F38D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66B33519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D903EE" w:rsidR="00D903EE" w14:paraId="5B1B2FB5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64B3AC5A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8.4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5BE7D2D5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Możliwość wejścia z psem (dog-friendly)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679022EC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1F98A701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3E4BA116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766FAD05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354D8577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7A05E864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4FB12D14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D903EE" w:rsidR="00D903EE" w14:paraId="3F390774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3D020B9F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8.5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12849693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903EE">
              <w:rPr>
                <w:rFonts w:ascii="Times New Roman" w:hAnsi="Times New Roman" w:cs="Times New Roman"/>
                <w:b/>
                <w:bCs/>
              </w:rPr>
              <w:t>Miejsce na wystawy lokalnych artystów / małe koncerty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039147A5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777627EE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0AE6CF00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539FD817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3631C0D3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2DBF29A8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03EE" w:rsidR="00D903EE" w:rsidP="00D903EE" w:rsidRDefault="00D903EE" w14:paraId="19ADE50E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B91A53" w:rsidP="00587761" w:rsidRDefault="00B91A53" w14:paraId="7E25C3C4" w14:textId="77777777">
      <w:pPr>
        <w:rPr>
          <w:rFonts w:ascii="Times New Roman" w:hAnsi="Times New Roman" w:cs="Times New Roman"/>
          <w:b/>
          <w:bCs/>
        </w:rPr>
      </w:pPr>
    </w:p>
    <w:p w:rsidRPr="00587761" w:rsidR="00587761" w:rsidP="00587761" w:rsidRDefault="00587761" w14:paraId="30C3EAC6" w14:textId="758EB0E9">
      <w:pPr>
        <w:rPr>
          <w:rFonts w:ascii="Times New Roman" w:hAnsi="Times New Roman" w:cs="Times New Roman"/>
          <w:b/>
          <w:bCs/>
        </w:rPr>
      </w:pPr>
      <w:r w:rsidRPr="00587761">
        <w:rPr>
          <w:rFonts w:ascii="Times New Roman" w:hAnsi="Times New Roman" w:cs="Times New Roman"/>
          <w:b/>
          <w:bCs/>
        </w:rPr>
        <w:t>Metryczka:</w:t>
      </w:r>
    </w:p>
    <w:p w:rsidRPr="00587761" w:rsidR="00587761" w:rsidP="00587761" w:rsidRDefault="00587761" w14:paraId="44521DE1" w14:textId="2669BC63">
      <w:pPr>
        <w:rPr>
          <w:rFonts w:ascii="Times New Roman" w:hAnsi="Times New Roman" w:cs="Times New Roman"/>
          <w:b/>
          <w:bCs/>
        </w:rPr>
      </w:pPr>
      <w:r w:rsidRPr="00096C79">
        <w:rPr>
          <w:rFonts w:ascii="Times New Roman" w:hAnsi="Times New Roman" w:cs="Times New Roman"/>
        </w:rPr>
        <w:t>M.1.</w:t>
      </w:r>
      <w:r w:rsidRPr="00587761">
        <w:rPr>
          <w:rFonts w:ascii="Times New Roman" w:hAnsi="Times New Roman" w:cs="Times New Roman"/>
          <w:b/>
          <w:bCs/>
        </w:rPr>
        <w:t xml:space="preserve"> Płeć:</w:t>
      </w:r>
    </w:p>
    <w:p w:rsidRPr="00885EF6" w:rsidR="00587761" w:rsidP="00587761" w:rsidRDefault="00587761" w14:paraId="1D5129CA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>a. Kobieta</w:t>
      </w:r>
    </w:p>
    <w:p w:rsidRPr="00885EF6" w:rsidR="00587761" w:rsidP="00587761" w:rsidRDefault="00587761" w14:paraId="4DBCF72F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>b. Mężczyzna</w:t>
      </w:r>
    </w:p>
    <w:p w:rsidRPr="00885EF6" w:rsidR="00587761" w:rsidP="00587761" w:rsidRDefault="00587761" w14:paraId="6563A6E1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>c. Inne</w:t>
      </w:r>
    </w:p>
    <w:p w:rsidRPr="00885EF6" w:rsidR="00587761" w:rsidP="00587761" w:rsidRDefault="00587761" w14:paraId="3B05F9A7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>d. Wolę nie podawać</w:t>
      </w:r>
    </w:p>
    <w:p w:rsidRPr="00587761" w:rsidR="00587761" w:rsidP="00587761" w:rsidRDefault="00587761" w14:paraId="6F47556E" w14:textId="0C38C8B2">
      <w:pPr>
        <w:rPr>
          <w:rFonts w:ascii="Times New Roman" w:hAnsi="Times New Roman" w:cs="Times New Roman"/>
          <w:b/>
          <w:bCs/>
        </w:rPr>
      </w:pPr>
      <w:r w:rsidRPr="00096C79">
        <w:rPr>
          <w:rFonts w:ascii="Times New Roman" w:hAnsi="Times New Roman" w:cs="Times New Roman"/>
        </w:rPr>
        <w:t>M.2.</w:t>
      </w:r>
      <w:r w:rsidRPr="00587761">
        <w:rPr>
          <w:rFonts w:ascii="Times New Roman" w:hAnsi="Times New Roman" w:cs="Times New Roman"/>
          <w:b/>
          <w:bCs/>
        </w:rPr>
        <w:t xml:space="preserve"> Miejsce zamieszkania:</w:t>
      </w:r>
    </w:p>
    <w:p w:rsidRPr="00885EF6" w:rsidR="00587761" w:rsidP="00587761" w:rsidRDefault="00587761" w14:paraId="1EA54E08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>a. Gdańsk – Oliwa</w:t>
      </w:r>
    </w:p>
    <w:p w:rsidRPr="00885EF6" w:rsidR="00587761" w:rsidP="00587761" w:rsidRDefault="00587761" w14:paraId="46AF4021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>b. Gdańsk – inne dzielnice</w:t>
      </w:r>
    </w:p>
    <w:p w:rsidRPr="00885EF6" w:rsidR="00587761" w:rsidP="00587761" w:rsidRDefault="00587761" w14:paraId="4C3C06CF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>c. Poza Trójmiastem</w:t>
      </w:r>
    </w:p>
    <w:p w:rsidR="00587761" w:rsidP="00183E48" w:rsidRDefault="00587761" w14:paraId="30EE62D4" w14:textId="77777777">
      <w:pPr>
        <w:jc w:val="center"/>
        <w:rPr>
          <w:rFonts w:ascii="Times New Roman" w:hAnsi="Times New Roman" w:cs="Times New Roman"/>
        </w:rPr>
      </w:pPr>
    </w:p>
    <w:p w:rsidR="00183E48" w:rsidP="003D4FD2" w:rsidRDefault="00F273AE" w14:paraId="0CA1A50C" w14:textId="514FD96F">
      <w:pPr>
        <w:rPr>
          <w:rFonts w:ascii="Times New Roman" w:hAnsi="Times New Roman" w:cs="Times New Roman"/>
        </w:rPr>
      </w:pPr>
      <w:r>
        <w:pict w14:anchorId="58ED91F7">
          <v:rect id="_x0000_i1026" style="width:0;height:1.5pt" o:hr="t" o:hrstd="t" fillcolor="#a0a0a0" stroked="f"/>
        </w:pict>
      </w:r>
    </w:p>
    <w:p w:rsidRPr="00183E48" w:rsidR="00183E48" w:rsidP="00183E48" w:rsidRDefault="00183E48" w14:paraId="41C32A5C" w14:textId="77777777">
      <w:pPr>
        <w:rPr>
          <w:rFonts w:ascii="Times New Roman" w:hAnsi="Times New Roman" w:cs="Times New Roman"/>
          <w:b/>
          <w:bCs/>
        </w:rPr>
      </w:pPr>
      <w:r w:rsidRPr="00183E48">
        <w:rPr>
          <w:rFonts w:ascii="Times New Roman" w:hAnsi="Times New Roman" w:cs="Times New Roman"/>
          <w:b/>
          <w:bCs/>
        </w:rPr>
        <w:t>Dziękujemy za wypełnienie kwestionariusza!</w:t>
      </w:r>
    </w:p>
    <w:p w:rsidRPr="000829C8" w:rsidR="00183E48" w:rsidP="00183E48" w:rsidRDefault="00183E48" w14:paraId="0214EE67" w14:textId="7C095494">
      <w:pPr>
        <w:rPr>
          <w:rFonts w:ascii="Times New Roman" w:hAnsi="Times New Roman" w:cs="Times New Roman"/>
        </w:rPr>
      </w:pPr>
      <w:r w:rsidRPr="00183E48">
        <w:rPr>
          <w:rFonts w:ascii="Times New Roman" w:hAnsi="Times New Roman" w:cs="Times New Roman"/>
        </w:rPr>
        <w:t>Zakończył Pan/Pani badanie dotyczące koncepcji wizualnej</w:t>
      </w:r>
      <w:r>
        <w:rPr>
          <w:rFonts w:ascii="Times New Roman" w:hAnsi="Times New Roman" w:cs="Times New Roman"/>
        </w:rPr>
        <w:t xml:space="preserve"> naszej kawiarni</w:t>
      </w:r>
      <w:r w:rsidRPr="00183E48">
        <w:rPr>
          <w:rFonts w:ascii="Times New Roman" w:hAnsi="Times New Roman" w:cs="Times New Roman"/>
        </w:rPr>
        <w:t>.</w:t>
      </w:r>
      <w:r w:rsidRPr="00183E48">
        <w:rPr>
          <w:rFonts w:ascii="Times New Roman" w:hAnsi="Times New Roman" w:cs="Times New Roman"/>
          <w:b/>
          <w:bCs/>
        </w:rPr>
        <w:t>Z Państwa pomocą chcemy stworzyć wyjątkowe miejsce w Parku Oliwskim.</w:t>
      </w:r>
    </w:p>
    <w:p w:rsidR="00183E48" w:rsidP="00183E48" w:rsidRDefault="00183E48" w14:paraId="0DF85325" w14:textId="77777777">
      <w:pPr>
        <w:jc w:val="center"/>
        <w:rPr>
          <w:rFonts w:ascii="Times New Roman" w:hAnsi="Times New Roman" w:cs="Times New Roman"/>
          <w:b/>
          <w:bCs/>
        </w:rPr>
      </w:pPr>
    </w:p>
    <w:p w:rsidRPr="00885EF6" w:rsidR="00B15414" w:rsidP="00B91A53" w:rsidRDefault="00B15414" w14:paraId="3FD38A8D" w14:textId="7B643DBB">
      <w:pPr>
        <w:jc w:val="center"/>
        <w:rPr>
          <w:rFonts w:ascii="Times New Roman" w:hAnsi="Times New Roman" w:cs="Times New Roman"/>
          <w:b/>
          <w:bCs/>
        </w:rPr>
      </w:pPr>
      <w:r w:rsidRPr="00885EF6">
        <w:rPr>
          <w:rFonts w:ascii="Times New Roman" w:hAnsi="Times New Roman" w:cs="Times New Roman"/>
          <w:b/>
          <w:bCs/>
        </w:rPr>
        <w:t>Badanie opinii dotyczących koncepcji menu planowanej kawiarni w Parku Oliwskim</w:t>
      </w:r>
    </w:p>
    <w:p w:rsidRPr="00885EF6" w:rsidR="00B15414" w:rsidP="00B15414" w:rsidRDefault="00B15414" w14:paraId="1EE8FE7D" w14:textId="69B740BA">
      <w:pPr>
        <w:jc w:val="center"/>
        <w:rPr>
          <w:rFonts w:ascii="Times New Roman" w:hAnsi="Times New Roman" w:cs="Times New Roman"/>
          <w:b/>
          <w:bCs/>
        </w:rPr>
      </w:pPr>
      <w:r w:rsidRPr="00885EF6">
        <w:rPr>
          <w:rFonts w:ascii="Times New Roman" w:hAnsi="Times New Roman" w:cs="Times New Roman"/>
          <w:b/>
          <w:bCs/>
        </w:rPr>
        <w:t>Cel badania:</w:t>
      </w:r>
    </w:p>
    <w:p w:rsidR="00183E48" w:rsidP="007938B6" w:rsidRDefault="00B15414" w14:paraId="42F9AB20" w14:textId="6C6158F8">
      <w:pPr>
        <w:pStyle w:val="Nagwek2"/>
        <w:jc w:val="center"/>
        <w:rPr>
          <w:rFonts w:ascii="Times New Roman" w:hAnsi="Times New Roman" w:cs="Times New Roman" w:eastAsiaTheme="minorEastAsia"/>
          <w:b w:val="0"/>
          <w:bCs w:val="0"/>
          <w:color w:val="auto"/>
          <w:sz w:val="22"/>
          <w:szCs w:val="22"/>
        </w:rPr>
      </w:pPr>
      <w:r w:rsidRPr="00885EF6">
        <w:rPr>
          <w:rFonts w:ascii="Times New Roman" w:hAnsi="Times New Roman" w:cs="Times New Roman" w:eastAsiaTheme="minorEastAsia"/>
          <w:b w:val="0"/>
          <w:bCs w:val="0"/>
          <w:color w:val="auto"/>
          <w:sz w:val="22"/>
          <w:szCs w:val="22"/>
        </w:rPr>
        <w:t>Celem badania jest poznanie preferencji żywieniowych oraz oczekiwań wobec menu w planowanej kawiarni w Parku Oliwskim.</w:t>
      </w:r>
    </w:p>
    <w:p w:rsidRPr="007938B6" w:rsidR="007938B6" w:rsidP="007938B6" w:rsidRDefault="007938B6" w14:paraId="07E6098E" w14:textId="77777777"/>
    <w:p w:rsidRPr="001813EB" w:rsidR="00183E48" w:rsidP="00183E48" w:rsidRDefault="00183E48" w14:paraId="7A45BD9F" w14:textId="79295DA0">
      <w:pPr>
        <w:jc w:val="center"/>
        <w:rPr>
          <w:rFonts w:ascii="Times New Roman" w:hAnsi="Times New Roman" w:cs="Times New Roman"/>
          <w:b/>
          <w:bCs/>
        </w:rPr>
      </w:pPr>
      <w:r w:rsidRPr="001813EB">
        <w:rPr>
          <w:rFonts w:ascii="Times New Roman" w:hAnsi="Times New Roman" w:cs="Times New Roman"/>
          <w:b/>
          <w:bCs/>
        </w:rPr>
        <w:t>Wstęp:</w:t>
      </w:r>
    </w:p>
    <w:p w:rsidRPr="00885EF6" w:rsidR="00183E48" w:rsidP="00183E48" w:rsidRDefault="00183E48" w14:paraId="60888248" w14:textId="77777777">
      <w:pPr>
        <w:jc w:val="center"/>
        <w:rPr>
          <w:rFonts w:ascii="Times New Roman" w:hAnsi="Times New Roman" w:cs="Times New Roman"/>
        </w:rPr>
      </w:pPr>
      <w:r w:rsidRPr="001813EB">
        <w:rPr>
          <w:rFonts w:ascii="Times New Roman" w:hAnsi="Times New Roman" w:cs="Times New Roman"/>
        </w:rPr>
        <w:t xml:space="preserve">Ankieta jest anonimowa, a czas jej wypełnienia wynosi około </w:t>
      </w:r>
      <w:r>
        <w:rPr>
          <w:rFonts w:ascii="Times New Roman" w:hAnsi="Times New Roman" w:cs="Times New Roman"/>
        </w:rPr>
        <w:t>3</w:t>
      </w:r>
      <w:r w:rsidRPr="001813E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4</w:t>
      </w:r>
      <w:r w:rsidRPr="001813EB">
        <w:rPr>
          <w:rFonts w:ascii="Times New Roman" w:hAnsi="Times New Roman" w:cs="Times New Roman"/>
        </w:rPr>
        <w:t xml:space="preserve"> minut. Zebrane dane będą wykorzystywane wyłącznie w celach badawczych i nie będą przekazywane osobom trzecim. Udział w badaniu jest dobrowolny.</w:t>
      </w:r>
    </w:p>
    <w:p w:rsidR="00183E48" w:rsidP="00183E48" w:rsidRDefault="00F273AE" w14:paraId="6FFAF85E" w14:textId="77777777">
      <w:pPr>
        <w:rPr>
          <w:rFonts w:ascii="Times New Roman" w:hAnsi="Times New Roman" w:cs="Times New Roman"/>
        </w:rPr>
      </w:pPr>
      <w:r>
        <w:pict w14:anchorId="563CEC65">
          <v:rect id="_x0000_i1027" style="width:0;height:1.5pt" o:hr="t" o:hrstd="t" fillcolor="#a0a0a0" stroked="f"/>
        </w:pict>
      </w:r>
    </w:p>
    <w:p w:rsidRPr="00885EF6" w:rsidR="006017B2" w:rsidP="3111140D" w:rsidRDefault="002547D5" w14:paraId="5330DB28" w14:textId="35174BFC">
      <w:pPr>
        <w:rPr>
          <w:rFonts w:ascii="Times New Roman" w:hAnsi="Times New Roman" w:cs="Times New Roman"/>
          <w:highlight w:val="yellow"/>
        </w:rPr>
      </w:pPr>
      <w:r w:rsidRPr="3111140D" w:rsidR="0A190799">
        <w:rPr>
          <w:rFonts w:ascii="Times New Roman" w:hAnsi="Times New Roman" w:cs="Times New Roman"/>
          <w:highlight w:val="yellow"/>
        </w:rPr>
        <w:t>1</w:t>
      </w:r>
      <w:r w:rsidRPr="3111140D" w:rsidR="50587EB2">
        <w:rPr>
          <w:rFonts w:ascii="Times New Roman" w:hAnsi="Times New Roman" w:cs="Times New Roman"/>
          <w:highlight w:val="yellow"/>
        </w:rPr>
        <w:t xml:space="preserve">. </w:t>
      </w:r>
      <w:r w:rsidRPr="3111140D" w:rsidR="1A5AEE0E">
        <w:rPr>
          <w:rFonts w:ascii="Times New Roman" w:hAnsi="Times New Roman" w:cs="Times New Roman"/>
          <w:b w:val="1"/>
          <w:bCs w:val="1"/>
          <w:highlight w:val="yellow"/>
        </w:rPr>
        <w:t>Jak często pija Pan/Pani kawę poza domem?</w:t>
      </w:r>
    </w:p>
    <w:p w:rsidRPr="007938B6" w:rsidR="006017B2" w:rsidRDefault="00F273AE" w14:paraId="1454820C" w14:textId="2A8B58FE">
      <w:pPr>
        <w:pStyle w:val="Akapitzlist"/>
        <w:rPr>
          <w:rFonts w:ascii="Times New Roman" w:hAnsi="Times New Roman" w:cs="Times New Roman"/>
          <w:b/>
          <w:bCs/>
        </w:rPr>
      </w:pPr>
      <w:r w:rsidRPr="00885EF6">
        <w:rPr>
          <w:rFonts w:ascii="Times New Roman" w:hAnsi="Times New Roman" w:cs="Times New Roman"/>
        </w:rPr>
        <w:t>a</w:t>
      </w:r>
      <w:r w:rsidRPr="00885EF6" w:rsidR="00885EF6">
        <w:rPr>
          <w:rFonts w:ascii="Times New Roman" w:hAnsi="Times New Roman" w:cs="Times New Roman"/>
        </w:rPr>
        <w:t>.</w:t>
      </w:r>
      <w:r w:rsidRPr="00885EF6">
        <w:rPr>
          <w:rFonts w:ascii="Times New Roman" w:hAnsi="Times New Roman" w:cs="Times New Roman"/>
        </w:rPr>
        <w:t xml:space="preserve"> </w:t>
      </w:r>
      <w:r w:rsidRPr="007938B6">
        <w:rPr>
          <w:rFonts w:ascii="Times New Roman" w:hAnsi="Times New Roman" w:cs="Times New Roman"/>
          <w:b/>
          <w:bCs/>
        </w:rPr>
        <w:t>Codziennie</w:t>
      </w:r>
    </w:p>
    <w:p w:rsidRPr="00885EF6" w:rsidR="006017B2" w:rsidRDefault="00F273AE" w14:paraId="090DCB26" w14:textId="411DC938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>b</w:t>
      </w:r>
      <w:r w:rsidRPr="00885EF6" w:rsidR="00885EF6">
        <w:rPr>
          <w:rFonts w:ascii="Times New Roman" w:hAnsi="Times New Roman" w:cs="Times New Roman"/>
        </w:rPr>
        <w:t>.</w:t>
      </w:r>
      <w:r w:rsidRPr="00885EF6">
        <w:rPr>
          <w:rFonts w:ascii="Times New Roman" w:hAnsi="Times New Roman" w:cs="Times New Roman"/>
        </w:rPr>
        <w:t xml:space="preserve"> </w:t>
      </w:r>
      <w:r w:rsidRPr="007938B6">
        <w:rPr>
          <w:rFonts w:ascii="Times New Roman" w:hAnsi="Times New Roman" w:cs="Times New Roman"/>
          <w:b/>
          <w:bCs/>
        </w:rPr>
        <w:t>Kilka razy w tygodniu</w:t>
      </w:r>
    </w:p>
    <w:p w:rsidRPr="00885EF6" w:rsidR="006017B2" w:rsidRDefault="00F273AE" w14:paraId="71371A89" w14:textId="1676272B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>c</w:t>
      </w:r>
      <w:r w:rsidRPr="00885EF6" w:rsidR="00885EF6">
        <w:rPr>
          <w:rFonts w:ascii="Times New Roman" w:hAnsi="Times New Roman" w:cs="Times New Roman"/>
        </w:rPr>
        <w:t>.</w:t>
      </w:r>
      <w:r w:rsidRPr="00885EF6">
        <w:rPr>
          <w:rFonts w:ascii="Times New Roman" w:hAnsi="Times New Roman" w:cs="Times New Roman"/>
        </w:rPr>
        <w:t xml:space="preserve"> </w:t>
      </w:r>
      <w:r w:rsidRPr="007938B6">
        <w:rPr>
          <w:rFonts w:ascii="Times New Roman" w:hAnsi="Times New Roman" w:cs="Times New Roman"/>
          <w:b/>
          <w:bCs/>
        </w:rPr>
        <w:t>Raz w tygodniu</w:t>
      </w:r>
    </w:p>
    <w:p w:rsidRPr="00885EF6" w:rsidR="006017B2" w:rsidRDefault="00885EF6" w14:paraId="69DF6B9E" w14:textId="532F5D9F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d. </w:t>
      </w:r>
      <w:r w:rsidRPr="007938B6">
        <w:rPr>
          <w:rFonts w:ascii="Times New Roman" w:hAnsi="Times New Roman" w:cs="Times New Roman"/>
          <w:b/>
          <w:bCs/>
        </w:rPr>
        <w:t>Rzadziej</w:t>
      </w:r>
    </w:p>
    <w:p w:rsidR="00B15414" w:rsidP="00B15414" w:rsidRDefault="002547D5" w14:paraId="619F13B3" w14:textId="32CD9058">
      <w:pPr>
        <w:rPr>
          <w:rFonts w:ascii="Times New Roman" w:hAnsi="Times New Roman" w:cs="Times New Roman"/>
          <w:b w:val="1"/>
          <w:bCs w:val="1"/>
        </w:rPr>
      </w:pPr>
      <w:r w:rsidRPr="3111140D" w:rsidR="0A190799">
        <w:rPr>
          <w:rFonts w:ascii="Times New Roman" w:hAnsi="Times New Roman" w:cs="Times New Roman"/>
        </w:rPr>
        <w:t>2</w:t>
      </w:r>
      <w:r w:rsidRPr="3111140D" w:rsidR="7C6A1CB7">
        <w:rPr>
          <w:rFonts w:ascii="Times New Roman" w:hAnsi="Times New Roman" w:cs="Times New Roman"/>
        </w:rPr>
        <w:t xml:space="preserve">. </w:t>
      </w:r>
      <w:r w:rsidRPr="3111140D" w:rsidR="0A190799">
        <w:rPr>
          <w:rFonts w:ascii="Times New Roman" w:hAnsi="Times New Roman" w:cs="Times New Roman"/>
          <w:b w:val="1"/>
          <w:bCs w:val="1"/>
        </w:rPr>
        <w:t xml:space="preserve">Ile maksymalnie był(a)by Pan/Pani skłonny/a zapłacić za standardową filiżankę espresso lub czarnej kawy (ok. 200 ml) </w:t>
      </w:r>
      <w:r w:rsidRPr="3111140D" w:rsidR="0A190799">
        <w:rPr>
          <w:rFonts w:ascii="Times New Roman" w:hAnsi="Times New Roman" w:cs="Times New Roman"/>
          <w:b w:val="1"/>
          <w:bCs w:val="1"/>
          <w:highlight w:val="yellow"/>
        </w:rPr>
        <w:t>o wysokiej jakości</w:t>
      </w:r>
      <w:r w:rsidRPr="3111140D" w:rsidR="0A190799">
        <w:rPr>
          <w:rFonts w:ascii="Times New Roman" w:hAnsi="Times New Roman" w:cs="Times New Roman"/>
          <w:b w:val="1"/>
          <w:bCs w:val="1"/>
        </w:rPr>
        <w:t xml:space="preserve"> w kawiarni?</w:t>
      </w:r>
    </w:p>
    <w:p w:rsidR="002547D5" w:rsidP="00B15414" w:rsidRDefault="002547D5" w14:paraId="27E598B5" w14:textId="4D4E51DA">
      <w:pPr>
        <w:rPr>
          <w:rFonts w:ascii="Times New Roman" w:hAnsi="Times New Roman" w:cs="Times New Roman"/>
        </w:rPr>
      </w:pPr>
      <w:r w:rsidRPr="002547D5">
        <w:rPr>
          <w:rFonts w:ascii="Times New Roman" w:hAnsi="Times New Roman" w:cs="Times New Roman"/>
          <w:b/>
          <w:bCs/>
        </w:rPr>
        <w:t>Oczekiwana cena:</w:t>
      </w:r>
      <w:r w:rsidRPr="002547D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…………………………………………………</w:t>
      </w:r>
      <w:r w:rsidRPr="002547D5">
        <w:rPr>
          <w:rFonts w:ascii="Times New Roman" w:hAnsi="Times New Roman" w:cs="Times New Roman"/>
        </w:rPr>
        <w:t xml:space="preserve"> PLN</w:t>
      </w:r>
    </w:p>
    <w:p w:rsidRPr="00885EF6" w:rsidR="007938B6" w:rsidP="007938B6" w:rsidRDefault="007938B6" w14:paraId="474560E5" w14:textId="0056C259">
      <w:pPr>
        <w:rPr>
          <w:rFonts w:ascii="Times New Roman" w:hAnsi="Times New Roman" w:cs="Times New Roman"/>
        </w:rPr>
      </w:pPr>
      <w:r w:rsidRPr="3111140D" w:rsidR="536F5863">
        <w:rPr>
          <w:rFonts w:ascii="Times New Roman" w:hAnsi="Times New Roman" w:cs="Times New Roman"/>
        </w:rPr>
        <w:t>3</w:t>
      </w:r>
      <w:r w:rsidRPr="3111140D" w:rsidR="536F5863">
        <w:rPr>
          <w:rFonts w:ascii="Times New Roman" w:hAnsi="Times New Roman" w:cs="Times New Roman"/>
        </w:rPr>
        <w:t xml:space="preserve">. </w:t>
      </w:r>
      <w:r w:rsidRPr="3111140D" w:rsidR="536F5863">
        <w:rPr>
          <w:rFonts w:ascii="Times New Roman" w:hAnsi="Times New Roman" w:cs="Times New Roman"/>
          <w:b w:val="1"/>
          <w:bCs w:val="1"/>
        </w:rPr>
        <w:t>Jaką kawę pij</w:t>
      </w:r>
      <w:r w:rsidRPr="3111140D" w:rsidR="536F5863">
        <w:rPr>
          <w:rFonts w:ascii="Times New Roman" w:hAnsi="Times New Roman" w:cs="Times New Roman"/>
          <w:b w:val="1"/>
          <w:bCs w:val="1"/>
        </w:rPr>
        <w:t>e</w:t>
      </w:r>
      <w:r w:rsidRPr="3111140D" w:rsidR="536F5863">
        <w:rPr>
          <w:rFonts w:ascii="Times New Roman" w:hAnsi="Times New Roman" w:cs="Times New Roman"/>
          <w:b w:val="1"/>
          <w:bCs w:val="1"/>
        </w:rPr>
        <w:t xml:space="preserve"> Pan/Pani najczęściej (wybór </w:t>
      </w:r>
      <w:r w:rsidRPr="3111140D" w:rsidR="536F5863">
        <w:rPr>
          <w:rFonts w:ascii="Times New Roman" w:hAnsi="Times New Roman" w:cs="Times New Roman"/>
          <w:b w:val="1"/>
          <w:bCs w:val="1"/>
          <w:highlight w:val="yellow"/>
        </w:rPr>
        <w:t>dominujący</w:t>
      </w:r>
      <w:r w:rsidRPr="3111140D" w:rsidR="536F5863">
        <w:rPr>
          <w:rFonts w:ascii="Times New Roman" w:hAnsi="Times New Roman" w:cs="Times New Roman"/>
          <w:b w:val="1"/>
          <w:bCs w:val="1"/>
        </w:rPr>
        <w:t>)?</w:t>
      </w:r>
    </w:p>
    <w:p w:rsidRPr="00587761" w:rsidR="007938B6" w:rsidP="007938B6" w:rsidRDefault="007938B6" w14:paraId="4BA3179E" w14:textId="77777777">
      <w:pPr>
        <w:pStyle w:val="Akapitzlist"/>
        <w:rPr>
          <w:rFonts w:ascii="Times New Roman" w:hAnsi="Times New Roman" w:cs="Times New Roman"/>
          <w:lang w:val="en-US"/>
        </w:rPr>
      </w:pPr>
      <w:r w:rsidRPr="3111140D" w:rsidR="536F5863">
        <w:rPr>
          <w:rFonts w:ascii="Times New Roman" w:hAnsi="Times New Roman" w:cs="Times New Roman"/>
          <w:lang w:val="en-US"/>
        </w:rPr>
        <w:t xml:space="preserve">a. </w:t>
      </w:r>
      <w:r w:rsidRPr="3111140D" w:rsidR="536F5863">
        <w:rPr>
          <w:rFonts w:ascii="Times New Roman" w:hAnsi="Times New Roman" w:cs="Times New Roman"/>
          <w:b w:val="1"/>
          <w:bCs w:val="1"/>
          <w:highlight w:val="yellow"/>
          <w:lang w:val="en-US"/>
        </w:rPr>
        <w:t>Espresso/Americano</w:t>
      </w:r>
      <w:r w:rsidRPr="3111140D" w:rsidR="536F5863">
        <w:rPr>
          <w:rFonts w:ascii="Times New Roman" w:hAnsi="Times New Roman" w:cs="Times New Roman"/>
          <w:lang w:val="en-US"/>
        </w:rPr>
        <w:t xml:space="preserve"> (</w:t>
      </w:r>
      <w:r w:rsidRPr="3111140D" w:rsidR="536F5863">
        <w:rPr>
          <w:rFonts w:ascii="Times New Roman" w:hAnsi="Times New Roman" w:cs="Times New Roman"/>
          <w:lang w:val="en-US"/>
        </w:rPr>
        <w:t>czarna</w:t>
      </w:r>
      <w:r w:rsidRPr="3111140D" w:rsidR="536F5863">
        <w:rPr>
          <w:rFonts w:ascii="Times New Roman" w:hAnsi="Times New Roman" w:cs="Times New Roman"/>
          <w:lang w:val="en-US"/>
        </w:rPr>
        <w:t>)</w:t>
      </w:r>
    </w:p>
    <w:p w:rsidRPr="00587761" w:rsidR="007938B6" w:rsidP="007938B6" w:rsidRDefault="007938B6" w14:paraId="4ACDEDDA" w14:textId="77777777">
      <w:pPr>
        <w:pStyle w:val="Akapitzlist"/>
        <w:rPr>
          <w:rFonts w:ascii="Times New Roman" w:hAnsi="Times New Roman" w:cs="Times New Roman"/>
          <w:lang w:val="en-US"/>
        </w:rPr>
      </w:pPr>
      <w:r w:rsidRPr="3111140D" w:rsidR="536F5863">
        <w:rPr>
          <w:rFonts w:ascii="Times New Roman" w:hAnsi="Times New Roman" w:cs="Times New Roman"/>
          <w:lang w:val="en-US"/>
        </w:rPr>
        <w:t xml:space="preserve">b. </w:t>
      </w:r>
      <w:r w:rsidRPr="3111140D" w:rsidR="536F5863">
        <w:rPr>
          <w:rFonts w:ascii="Times New Roman" w:hAnsi="Times New Roman" w:cs="Times New Roman"/>
          <w:b w:val="1"/>
          <w:bCs w:val="1"/>
          <w:highlight w:val="yellow"/>
          <w:lang w:val="en-US"/>
        </w:rPr>
        <w:t>Cappuccino/Latte</w:t>
      </w:r>
      <w:r w:rsidRPr="3111140D" w:rsidR="536F5863">
        <w:rPr>
          <w:rFonts w:ascii="Times New Roman" w:hAnsi="Times New Roman" w:cs="Times New Roman"/>
          <w:lang w:val="en-US"/>
        </w:rPr>
        <w:t xml:space="preserve"> (</w:t>
      </w:r>
      <w:r w:rsidRPr="3111140D" w:rsidR="536F5863">
        <w:rPr>
          <w:rFonts w:ascii="Times New Roman" w:hAnsi="Times New Roman" w:cs="Times New Roman"/>
          <w:lang w:val="en-US"/>
        </w:rPr>
        <w:t>biała</w:t>
      </w:r>
      <w:r w:rsidRPr="3111140D" w:rsidR="536F5863">
        <w:rPr>
          <w:rFonts w:ascii="Times New Roman" w:hAnsi="Times New Roman" w:cs="Times New Roman"/>
          <w:lang w:val="en-US"/>
        </w:rPr>
        <w:t>)</w:t>
      </w:r>
    </w:p>
    <w:p w:rsidRPr="00885EF6" w:rsidR="007938B6" w:rsidP="007938B6" w:rsidRDefault="007938B6" w14:paraId="592A9BC9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c. </w:t>
      </w:r>
      <w:r w:rsidRPr="007938B6">
        <w:rPr>
          <w:rFonts w:ascii="Times New Roman" w:hAnsi="Times New Roman" w:cs="Times New Roman"/>
          <w:b/>
          <w:bCs/>
        </w:rPr>
        <w:t>Kawa parzona alternatywnie</w:t>
      </w:r>
      <w:r w:rsidRPr="00885EF6">
        <w:rPr>
          <w:rFonts w:ascii="Times New Roman" w:hAnsi="Times New Roman" w:cs="Times New Roman"/>
        </w:rPr>
        <w:t xml:space="preserve"> (np. Aeropress)</w:t>
      </w:r>
    </w:p>
    <w:p w:rsidRPr="00885EF6" w:rsidR="007938B6" w:rsidP="007938B6" w:rsidRDefault="007938B6" w14:paraId="52A754D2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d. </w:t>
      </w:r>
      <w:r w:rsidRPr="007938B6">
        <w:rPr>
          <w:rFonts w:ascii="Times New Roman" w:hAnsi="Times New Roman" w:cs="Times New Roman"/>
          <w:b/>
          <w:bCs/>
        </w:rPr>
        <w:t xml:space="preserve">Kawa smakowa </w:t>
      </w:r>
      <w:r w:rsidRPr="00885EF6">
        <w:rPr>
          <w:rFonts w:ascii="Times New Roman" w:hAnsi="Times New Roman" w:cs="Times New Roman"/>
        </w:rPr>
        <w:t>(z syropem, np. waniliowym)</w:t>
      </w:r>
    </w:p>
    <w:p w:rsidRPr="00885EF6" w:rsidR="007938B6" w:rsidP="007938B6" w:rsidRDefault="007938B6" w14:paraId="686008FB" w14:textId="71E22F31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e. </w:t>
      </w:r>
      <w:r w:rsidRPr="007938B6">
        <w:rPr>
          <w:rFonts w:ascii="Times New Roman" w:hAnsi="Times New Roman" w:cs="Times New Roman"/>
          <w:b/>
          <w:bCs/>
        </w:rPr>
        <w:t>Kawa mrożona</w:t>
      </w:r>
    </w:p>
    <w:p w:rsidRPr="00885EF6" w:rsidR="006017B2" w:rsidRDefault="007938B6" w14:paraId="436C1E83" w14:textId="112BD3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885EF6" w:rsidR="00E40BD7">
        <w:rPr>
          <w:rFonts w:ascii="Times New Roman" w:hAnsi="Times New Roman" w:cs="Times New Roman"/>
        </w:rPr>
        <w:t xml:space="preserve">. </w:t>
      </w:r>
      <w:r w:rsidRPr="002547D5" w:rsidR="002547D5">
        <w:rPr>
          <w:rFonts w:ascii="Times New Roman" w:hAnsi="Times New Roman" w:cs="Times New Roman"/>
          <w:b/>
          <w:bCs/>
        </w:rPr>
        <w:t>Jaki gatunek kawy ziarnistej wybiera Pan/Pani najczęściej?</w:t>
      </w:r>
    </w:p>
    <w:p w:rsidRPr="002547D5" w:rsidR="006017B2" w:rsidRDefault="00F273AE" w14:paraId="25DB6494" w14:textId="386C8587">
      <w:pPr>
        <w:pStyle w:val="Akapitzlist"/>
        <w:rPr>
          <w:rFonts w:ascii="Times New Roman" w:hAnsi="Times New Roman" w:cs="Times New Roman"/>
        </w:rPr>
      </w:pPr>
      <w:r w:rsidRPr="002547D5">
        <w:rPr>
          <w:rFonts w:ascii="Times New Roman" w:hAnsi="Times New Roman" w:cs="Times New Roman"/>
        </w:rPr>
        <w:t>a</w:t>
      </w:r>
      <w:r w:rsidRPr="002547D5" w:rsidR="00885EF6">
        <w:rPr>
          <w:rFonts w:ascii="Times New Roman" w:hAnsi="Times New Roman" w:cs="Times New Roman"/>
        </w:rPr>
        <w:t>.</w:t>
      </w:r>
      <w:r w:rsidRPr="002547D5">
        <w:rPr>
          <w:rFonts w:ascii="Times New Roman" w:hAnsi="Times New Roman" w:cs="Times New Roman"/>
        </w:rPr>
        <w:t xml:space="preserve"> </w:t>
      </w:r>
      <w:r w:rsidRPr="002547D5" w:rsidR="002547D5">
        <w:rPr>
          <w:rFonts w:ascii="Times New Roman" w:hAnsi="Times New Roman" w:cs="Times New Roman"/>
          <w:b/>
          <w:bCs/>
        </w:rPr>
        <w:t>Arabica</w:t>
      </w:r>
      <w:r w:rsidRPr="002547D5" w:rsidR="002547D5">
        <w:rPr>
          <w:rFonts w:ascii="Times New Roman" w:hAnsi="Times New Roman" w:cs="Times New Roman"/>
        </w:rPr>
        <w:t xml:space="preserve"> (delikatniejsza, bardziej aromatyczna)</w:t>
      </w:r>
    </w:p>
    <w:p w:rsidRPr="002547D5" w:rsidR="006017B2" w:rsidRDefault="00F273AE" w14:paraId="6CAE4533" w14:textId="4CCEE679">
      <w:pPr>
        <w:pStyle w:val="Akapitzlist"/>
        <w:rPr>
          <w:rFonts w:ascii="Times New Roman" w:hAnsi="Times New Roman" w:cs="Times New Roman"/>
        </w:rPr>
      </w:pPr>
      <w:r w:rsidRPr="002547D5">
        <w:rPr>
          <w:rFonts w:ascii="Times New Roman" w:hAnsi="Times New Roman" w:cs="Times New Roman"/>
        </w:rPr>
        <w:t>b</w:t>
      </w:r>
      <w:r w:rsidRPr="002547D5" w:rsidR="00885EF6">
        <w:rPr>
          <w:rFonts w:ascii="Times New Roman" w:hAnsi="Times New Roman" w:cs="Times New Roman"/>
        </w:rPr>
        <w:t>.</w:t>
      </w:r>
      <w:r w:rsidRPr="002547D5">
        <w:rPr>
          <w:rFonts w:ascii="Times New Roman" w:hAnsi="Times New Roman" w:cs="Times New Roman"/>
        </w:rPr>
        <w:t xml:space="preserve"> </w:t>
      </w:r>
      <w:r w:rsidRPr="002547D5" w:rsidR="002547D5">
        <w:rPr>
          <w:rFonts w:ascii="Times New Roman" w:hAnsi="Times New Roman" w:cs="Times New Roman"/>
          <w:b/>
          <w:bCs/>
        </w:rPr>
        <w:t>Robusta</w:t>
      </w:r>
      <w:r w:rsidRPr="002547D5" w:rsidR="002547D5">
        <w:rPr>
          <w:rFonts w:ascii="Times New Roman" w:hAnsi="Times New Roman" w:cs="Times New Roman"/>
        </w:rPr>
        <w:t xml:space="preserve"> (mocniejsza, gorzkawa, więcej kofeiny)</w:t>
      </w:r>
    </w:p>
    <w:p w:rsidRPr="00885EF6" w:rsidR="006017B2" w:rsidRDefault="00F273AE" w14:paraId="74A1A1A5" w14:textId="4D9F9FA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>c</w:t>
      </w:r>
      <w:r w:rsidRPr="00885EF6" w:rsidR="00885EF6">
        <w:rPr>
          <w:rFonts w:ascii="Times New Roman" w:hAnsi="Times New Roman" w:cs="Times New Roman"/>
        </w:rPr>
        <w:t>.</w:t>
      </w:r>
      <w:r w:rsidRPr="00885EF6">
        <w:rPr>
          <w:rFonts w:ascii="Times New Roman" w:hAnsi="Times New Roman" w:cs="Times New Roman"/>
        </w:rPr>
        <w:t xml:space="preserve"> </w:t>
      </w:r>
      <w:r w:rsidRPr="002547D5" w:rsidR="002547D5">
        <w:rPr>
          <w:rFonts w:ascii="Times New Roman" w:hAnsi="Times New Roman" w:cs="Times New Roman"/>
          <w:b/>
          <w:bCs/>
        </w:rPr>
        <w:t xml:space="preserve">Mieszanka </w:t>
      </w:r>
      <w:r w:rsidRPr="002547D5" w:rsidR="002547D5">
        <w:rPr>
          <w:rFonts w:ascii="Times New Roman" w:hAnsi="Times New Roman" w:cs="Times New Roman"/>
        </w:rPr>
        <w:t>(Blend Arabiki i Robusty)</w:t>
      </w:r>
    </w:p>
    <w:p w:rsidRPr="00885EF6" w:rsidR="006017B2" w:rsidRDefault="00F273AE" w14:paraId="77C33B56" w14:textId="2F2AB258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>d</w:t>
      </w:r>
      <w:r w:rsidRPr="00885EF6" w:rsidR="00885EF6">
        <w:rPr>
          <w:rFonts w:ascii="Times New Roman" w:hAnsi="Times New Roman" w:cs="Times New Roman"/>
        </w:rPr>
        <w:t>.</w:t>
      </w:r>
      <w:r w:rsidRPr="00885EF6">
        <w:rPr>
          <w:rFonts w:ascii="Times New Roman" w:hAnsi="Times New Roman" w:cs="Times New Roman"/>
        </w:rPr>
        <w:t xml:space="preserve"> </w:t>
      </w:r>
      <w:r w:rsidRPr="00265908" w:rsidR="002547D5">
        <w:rPr>
          <w:rFonts w:ascii="Times New Roman" w:hAnsi="Times New Roman" w:cs="Times New Roman"/>
          <w:b/>
          <w:bCs/>
        </w:rPr>
        <w:t>Trudno powiedzieć / Nie zwracam uwagi</w:t>
      </w:r>
    </w:p>
    <w:p w:rsidRPr="00885EF6" w:rsidR="002547D5" w:rsidP="002547D5" w:rsidRDefault="002547D5" w14:paraId="7C770468" w14:textId="47C16F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885EF6">
        <w:rPr>
          <w:rFonts w:ascii="Times New Roman" w:hAnsi="Times New Roman" w:cs="Times New Roman"/>
        </w:rPr>
        <w:t xml:space="preserve">. </w:t>
      </w:r>
      <w:r w:rsidRPr="003D4FD2">
        <w:rPr>
          <w:rFonts w:ascii="Times New Roman" w:hAnsi="Times New Roman" w:cs="Times New Roman"/>
          <w:b/>
          <w:bCs/>
        </w:rPr>
        <w:t>J</w:t>
      </w:r>
      <w:r w:rsidRPr="002547D5">
        <w:rPr>
          <w:rFonts w:ascii="Times New Roman" w:hAnsi="Times New Roman" w:cs="Times New Roman"/>
          <w:b/>
          <w:bCs/>
        </w:rPr>
        <w:t>aki poziom kwasowości jest dla Pana/Pani pożądany w kawie?</w:t>
      </w:r>
    </w:p>
    <w:p w:rsidRPr="002547D5" w:rsidR="002547D5" w:rsidP="002547D5" w:rsidRDefault="002547D5" w14:paraId="7CF0FB25" w14:textId="1F04EE41">
      <w:pPr>
        <w:pStyle w:val="Akapitzlist"/>
        <w:rPr>
          <w:rFonts w:ascii="Times New Roman" w:hAnsi="Times New Roman" w:cs="Times New Roman"/>
        </w:rPr>
      </w:pPr>
      <w:r w:rsidRPr="002547D5">
        <w:rPr>
          <w:rFonts w:ascii="Times New Roman" w:hAnsi="Times New Roman" w:cs="Times New Roman"/>
        </w:rPr>
        <w:t xml:space="preserve">a. </w:t>
      </w:r>
      <w:r w:rsidRPr="002547D5">
        <w:rPr>
          <w:rFonts w:ascii="Times New Roman" w:hAnsi="Times New Roman" w:cs="Times New Roman"/>
          <w:b/>
          <w:bCs/>
        </w:rPr>
        <w:t>Wysoki</w:t>
      </w:r>
      <w:r w:rsidRPr="002547D5">
        <w:rPr>
          <w:rFonts w:ascii="Times New Roman" w:hAnsi="Times New Roman" w:cs="Times New Roman"/>
        </w:rPr>
        <w:t xml:space="preserve"> (lubię wyraźne nuty owocowe/cytrusowe)</w:t>
      </w:r>
    </w:p>
    <w:p w:rsidRPr="002547D5" w:rsidR="002547D5" w:rsidP="002547D5" w:rsidRDefault="002547D5" w14:paraId="43DFB3E6" w14:textId="3D92DE52">
      <w:pPr>
        <w:pStyle w:val="Akapitzlist"/>
        <w:rPr>
          <w:rFonts w:ascii="Times New Roman" w:hAnsi="Times New Roman" w:cs="Times New Roman"/>
        </w:rPr>
      </w:pPr>
      <w:r w:rsidRPr="002547D5">
        <w:rPr>
          <w:rFonts w:ascii="Times New Roman" w:hAnsi="Times New Roman" w:cs="Times New Roman"/>
        </w:rPr>
        <w:t xml:space="preserve">b. </w:t>
      </w:r>
      <w:r w:rsidRPr="002547D5">
        <w:rPr>
          <w:rFonts w:ascii="Times New Roman" w:hAnsi="Times New Roman" w:cs="Times New Roman"/>
          <w:b/>
          <w:bCs/>
        </w:rPr>
        <w:t>Umiarkowany</w:t>
      </w:r>
      <w:r w:rsidRPr="002547D5">
        <w:rPr>
          <w:rFonts w:ascii="Times New Roman" w:hAnsi="Times New Roman" w:cs="Times New Roman"/>
        </w:rPr>
        <w:t xml:space="preserve"> (wolę zrównoważony smak)</w:t>
      </w:r>
    </w:p>
    <w:p w:rsidRPr="00885EF6" w:rsidR="002547D5" w:rsidP="002547D5" w:rsidRDefault="002547D5" w14:paraId="78056953" w14:textId="3DE470DC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c. </w:t>
      </w:r>
      <w:r w:rsidRPr="002547D5">
        <w:rPr>
          <w:rFonts w:ascii="Times New Roman" w:hAnsi="Times New Roman" w:cs="Times New Roman"/>
          <w:b/>
          <w:bCs/>
        </w:rPr>
        <w:t>Niski</w:t>
      </w:r>
      <w:r w:rsidRPr="002547D5">
        <w:rPr>
          <w:rFonts w:ascii="Times New Roman" w:hAnsi="Times New Roman" w:cs="Times New Roman"/>
        </w:rPr>
        <w:t xml:space="preserve"> (nie lubię kwasowości, wolę gorzkie i czekoladowe nuty)</w:t>
      </w:r>
    </w:p>
    <w:p w:rsidRPr="002547D5" w:rsidR="002547D5" w:rsidP="002547D5" w:rsidRDefault="002547D5" w14:paraId="681804A4" w14:textId="534609FF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d. </w:t>
      </w:r>
      <w:r w:rsidRPr="00265908">
        <w:rPr>
          <w:rFonts w:ascii="Times New Roman" w:hAnsi="Times New Roman" w:cs="Times New Roman"/>
          <w:b/>
          <w:bCs/>
        </w:rPr>
        <w:t>Trudno powiedzieć / Nie zwracam uwagi</w:t>
      </w:r>
    </w:p>
    <w:p w:rsidRPr="00885EF6" w:rsidR="006017B2" w:rsidRDefault="00E40BD7" w14:paraId="7AD633BE" w14:textId="30EDB8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885EF6">
        <w:rPr>
          <w:rFonts w:ascii="Times New Roman" w:hAnsi="Times New Roman" w:cs="Times New Roman"/>
        </w:rPr>
        <w:t xml:space="preserve">. </w:t>
      </w:r>
      <w:r w:rsidRPr="00885EF6" w:rsidR="00885EF6">
        <w:rPr>
          <w:rFonts w:ascii="Times New Roman" w:hAnsi="Times New Roman" w:cs="Times New Roman"/>
          <w:b/>
          <w:bCs/>
        </w:rPr>
        <w:t>Jakie mleko jest dla Pana/Pani najlepszą alternatywą dla mleka krowiego</w:t>
      </w:r>
      <w:r w:rsidR="00265908">
        <w:rPr>
          <w:rFonts w:ascii="Times New Roman" w:hAnsi="Times New Roman" w:cs="Times New Roman"/>
          <w:b/>
          <w:bCs/>
        </w:rPr>
        <w:t xml:space="preserve">? </w:t>
      </w:r>
      <w:r w:rsidRPr="007938B6" w:rsidR="00265908">
        <w:rPr>
          <w:rFonts w:ascii="Times New Roman" w:hAnsi="Times New Roman" w:cs="Times New Roman"/>
        </w:rPr>
        <w:t>(Proszę wybrać wszystkie pasujące)</w:t>
      </w:r>
    </w:p>
    <w:p w:rsidRPr="00885EF6" w:rsidR="00885EF6" w:rsidP="00885EF6" w:rsidRDefault="00885EF6" w14:paraId="00A8A789" w14:textId="69AE55A4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a. </w:t>
      </w:r>
      <w:r w:rsidRPr="007938B6">
        <w:rPr>
          <w:rFonts w:ascii="Times New Roman" w:hAnsi="Times New Roman" w:cs="Times New Roman"/>
          <w:b/>
          <w:bCs/>
        </w:rPr>
        <w:t>Owsiane</w:t>
      </w:r>
    </w:p>
    <w:p w:rsidRPr="00885EF6" w:rsidR="00885EF6" w:rsidP="00885EF6" w:rsidRDefault="00885EF6" w14:paraId="612FEE56" w14:textId="59A9AC6F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b. </w:t>
      </w:r>
      <w:r w:rsidRPr="007938B6">
        <w:rPr>
          <w:rFonts w:ascii="Times New Roman" w:hAnsi="Times New Roman" w:cs="Times New Roman"/>
          <w:b/>
          <w:bCs/>
        </w:rPr>
        <w:t>Sojowe</w:t>
      </w:r>
    </w:p>
    <w:p w:rsidRPr="00885EF6" w:rsidR="00885EF6" w:rsidP="00885EF6" w:rsidRDefault="00885EF6" w14:paraId="06D74299" w14:textId="26F4A7F5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>c.</w:t>
      </w:r>
      <w:r w:rsidRPr="007938B6">
        <w:rPr>
          <w:rFonts w:ascii="Times New Roman" w:hAnsi="Times New Roman" w:cs="Times New Roman"/>
          <w:b/>
          <w:bCs/>
        </w:rPr>
        <w:t xml:space="preserve"> Migdałowe</w:t>
      </w:r>
    </w:p>
    <w:p w:rsidRPr="00885EF6" w:rsidR="00885EF6" w:rsidP="00885EF6" w:rsidRDefault="00885EF6" w14:paraId="0B228EFF" w14:textId="4CF64934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d. </w:t>
      </w:r>
      <w:r w:rsidRPr="007938B6">
        <w:rPr>
          <w:rFonts w:ascii="Times New Roman" w:hAnsi="Times New Roman" w:cs="Times New Roman"/>
          <w:b/>
          <w:bCs/>
        </w:rPr>
        <w:t>Nie używam alternatyw</w:t>
      </w:r>
    </w:p>
    <w:p w:rsidRPr="00885EF6" w:rsidR="00885EF6" w:rsidP="00885EF6" w:rsidRDefault="00885EF6" w14:paraId="54A7305B" w14:textId="6730FB6D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e. </w:t>
      </w:r>
      <w:r w:rsidRPr="002547D5" w:rsidR="007938B6">
        <w:rPr>
          <w:rFonts w:ascii="Times New Roman" w:hAnsi="Times New Roman" w:cs="Times New Roman"/>
          <w:b/>
          <w:bCs/>
        </w:rPr>
        <w:t>Inne</w:t>
      </w:r>
      <w:r w:rsidRPr="002547D5" w:rsidR="007938B6">
        <w:rPr>
          <w:rFonts w:ascii="Times New Roman" w:hAnsi="Times New Roman" w:cs="Times New Roman"/>
        </w:rPr>
        <w:t xml:space="preserve"> (jakie?):</w:t>
      </w:r>
      <w:r w:rsidR="007938B6">
        <w:rPr>
          <w:rFonts w:ascii="Times New Roman" w:hAnsi="Times New Roman" w:cs="Times New Roman"/>
        </w:rPr>
        <w:t xml:space="preserve"> ……………………………………………………………………</w:t>
      </w:r>
    </w:p>
    <w:p w:rsidRPr="00885EF6" w:rsidR="00885EF6" w:rsidP="00885EF6" w:rsidRDefault="00E40BD7" w14:paraId="28F55742" w14:textId="182A6F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885EF6" w:rsidR="00885EF6">
        <w:rPr>
          <w:rFonts w:ascii="Times New Roman" w:hAnsi="Times New Roman" w:cs="Times New Roman"/>
        </w:rPr>
        <w:t xml:space="preserve">. </w:t>
      </w:r>
      <w:r w:rsidRPr="00885EF6" w:rsidR="00885EF6">
        <w:rPr>
          <w:rFonts w:ascii="Times New Roman" w:hAnsi="Times New Roman" w:cs="Times New Roman"/>
          <w:b/>
          <w:bCs/>
        </w:rPr>
        <w:t>Jaki stopień palenia ziaren kawy jest dla Pana/Pani preferowany?</w:t>
      </w:r>
    </w:p>
    <w:p w:rsidRPr="003D4FD2" w:rsidR="00885EF6" w:rsidP="00885EF6" w:rsidRDefault="00885EF6" w14:paraId="67213B71" w14:textId="5A3080C3">
      <w:pPr>
        <w:pStyle w:val="Akapitzlist"/>
        <w:rPr>
          <w:rFonts w:ascii="Times New Roman" w:hAnsi="Times New Roman" w:cs="Times New Roman"/>
        </w:rPr>
      </w:pPr>
      <w:r w:rsidRPr="003D4FD2">
        <w:rPr>
          <w:rFonts w:ascii="Times New Roman" w:hAnsi="Times New Roman" w:cs="Times New Roman"/>
        </w:rPr>
        <w:t xml:space="preserve">a. </w:t>
      </w:r>
      <w:r w:rsidRPr="002547D5" w:rsidR="002547D5">
        <w:rPr>
          <w:rFonts w:ascii="Times New Roman" w:hAnsi="Times New Roman" w:cs="Times New Roman"/>
          <w:b/>
          <w:bCs/>
        </w:rPr>
        <w:t>Jasne</w:t>
      </w:r>
      <w:r w:rsidRPr="002547D5" w:rsidR="002547D5">
        <w:rPr>
          <w:rFonts w:ascii="Times New Roman" w:hAnsi="Times New Roman" w:cs="Times New Roman"/>
        </w:rPr>
        <w:t xml:space="preserve"> (największa kwasowość, najbardziej owocowe)</w:t>
      </w:r>
    </w:p>
    <w:p w:rsidRPr="003D4FD2" w:rsidR="00885EF6" w:rsidP="00885EF6" w:rsidRDefault="00885EF6" w14:paraId="00F24E4C" w14:textId="045E3B17">
      <w:pPr>
        <w:pStyle w:val="Akapitzlist"/>
        <w:rPr>
          <w:rFonts w:ascii="Times New Roman" w:hAnsi="Times New Roman" w:cs="Times New Roman"/>
        </w:rPr>
      </w:pPr>
      <w:r w:rsidRPr="003D4FD2">
        <w:rPr>
          <w:rFonts w:ascii="Times New Roman" w:hAnsi="Times New Roman" w:cs="Times New Roman"/>
        </w:rPr>
        <w:t xml:space="preserve">b. </w:t>
      </w:r>
      <w:r w:rsidRPr="002547D5" w:rsidR="002547D5">
        <w:rPr>
          <w:rFonts w:ascii="Times New Roman" w:hAnsi="Times New Roman" w:cs="Times New Roman"/>
          <w:b/>
          <w:bCs/>
        </w:rPr>
        <w:t>Średnie</w:t>
      </w:r>
      <w:r w:rsidRPr="002547D5" w:rsidR="002547D5">
        <w:rPr>
          <w:rFonts w:ascii="Times New Roman" w:hAnsi="Times New Roman" w:cs="Times New Roman"/>
        </w:rPr>
        <w:t xml:space="preserve"> (zrównoważone, słodkawo-czekoladowe)</w:t>
      </w:r>
    </w:p>
    <w:p w:rsidRPr="003D4FD2" w:rsidR="00885EF6" w:rsidP="00885EF6" w:rsidRDefault="00885EF6" w14:paraId="6AB270D4" w14:textId="6D41775B">
      <w:pPr>
        <w:pStyle w:val="Akapitzlist"/>
        <w:rPr>
          <w:rFonts w:ascii="Times New Roman" w:hAnsi="Times New Roman" w:cs="Times New Roman"/>
        </w:rPr>
      </w:pPr>
      <w:r w:rsidRPr="003D4FD2">
        <w:rPr>
          <w:rFonts w:ascii="Times New Roman" w:hAnsi="Times New Roman" w:cs="Times New Roman"/>
        </w:rPr>
        <w:t xml:space="preserve">c. </w:t>
      </w:r>
      <w:r w:rsidRPr="002547D5" w:rsidR="002547D5">
        <w:rPr>
          <w:rFonts w:ascii="Times New Roman" w:hAnsi="Times New Roman" w:cs="Times New Roman"/>
          <w:b/>
          <w:bCs/>
        </w:rPr>
        <w:t>Średnio Ciemne</w:t>
      </w:r>
      <w:r w:rsidRPr="002547D5" w:rsidR="002547D5">
        <w:rPr>
          <w:rFonts w:ascii="Times New Roman" w:hAnsi="Times New Roman" w:cs="Times New Roman"/>
        </w:rPr>
        <w:t xml:space="preserve"> (mocne, czekoladowe, karmelowe, niska kwasowość)</w:t>
      </w:r>
    </w:p>
    <w:p w:rsidR="00885EF6" w:rsidP="00885EF6" w:rsidRDefault="00885EF6" w14:paraId="5A9F7033" w14:textId="623A3633">
      <w:pPr>
        <w:pStyle w:val="Akapitzlist"/>
        <w:rPr>
          <w:rFonts w:ascii="Times New Roman" w:hAnsi="Times New Roman" w:cs="Times New Roman"/>
        </w:rPr>
      </w:pPr>
      <w:r w:rsidRPr="003D4FD2">
        <w:rPr>
          <w:rFonts w:ascii="Times New Roman" w:hAnsi="Times New Roman" w:cs="Times New Roman"/>
        </w:rPr>
        <w:t xml:space="preserve">d. </w:t>
      </w:r>
      <w:r w:rsidRPr="002547D5" w:rsidR="002547D5">
        <w:rPr>
          <w:rFonts w:ascii="Times New Roman" w:hAnsi="Times New Roman" w:cs="Times New Roman"/>
          <w:b/>
          <w:bCs/>
        </w:rPr>
        <w:t>Ciemne</w:t>
      </w:r>
      <w:r w:rsidRPr="002547D5" w:rsidR="002547D5">
        <w:rPr>
          <w:rFonts w:ascii="Times New Roman" w:hAnsi="Times New Roman" w:cs="Times New Roman"/>
        </w:rPr>
        <w:t xml:space="preserve"> (gorzkie, dymne, intensywne)</w:t>
      </w:r>
    </w:p>
    <w:p w:rsidRPr="00265908" w:rsidR="002547D5" w:rsidP="00885EF6" w:rsidRDefault="002547D5" w14:paraId="6542553A" w14:textId="33B49A33">
      <w:pPr>
        <w:pStyle w:val="Akapitzlis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e. </w:t>
      </w:r>
      <w:r w:rsidRPr="00265908" w:rsidR="007938B6">
        <w:rPr>
          <w:rFonts w:ascii="Times New Roman" w:hAnsi="Times New Roman" w:cs="Times New Roman"/>
          <w:b/>
          <w:bCs/>
        </w:rPr>
        <w:t>Trudno powiedzieć / Nie zwracam uwagi</w:t>
      </w:r>
    </w:p>
    <w:p w:rsidRPr="002547D5" w:rsidR="002547D5" w:rsidP="002547D5" w:rsidRDefault="00265908" w14:paraId="3C4C5C27" w14:textId="1887FF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7938B6" w:rsidR="002547D5">
        <w:rPr>
          <w:rFonts w:ascii="Times New Roman" w:hAnsi="Times New Roman" w:cs="Times New Roman"/>
        </w:rPr>
        <w:t>.</w:t>
      </w:r>
      <w:r w:rsidR="002547D5">
        <w:rPr>
          <w:rFonts w:ascii="Times New Roman" w:hAnsi="Times New Roman" w:cs="Times New Roman"/>
          <w:b/>
          <w:bCs/>
        </w:rPr>
        <w:t xml:space="preserve"> </w:t>
      </w:r>
      <w:r w:rsidRPr="002547D5" w:rsidR="002547D5">
        <w:rPr>
          <w:rFonts w:ascii="Times New Roman" w:hAnsi="Times New Roman" w:cs="Times New Roman"/>
          <w:b/>
          <w:bCs/>
        </w:rPr>
        <w:t>Które nuty smakowe chciał(a)by Pan/Pani najczęściej odnaleźć w swojej kawie?</w:t>
      </w:r>
      <w:r w:rsidRPr="00265908">
        <w:rPr>
          <w:rFonts w:ascii="Times New Roman" w:hAnsi="Times New Roman" w:cs="Times New Roman"/>
        </w:rPr>
        <w:t xml:space="preserve"> </w:t>
      </w:r>
      <w:r w:rsidRPr="007938B6">
        <w:rPr>
          <w:rFonts w:ascii="Times New Roman" w:hAnsi="Times New Roman" w:cs="Times New Roman"/>
        </w:rPr>
        <w:t>(Proszę wybrać wszystkie pasujące)</w:t>
      </w:r>
    </w:p>
    <w:p w:rsidRPr="00B91A53" w:rsidR="00265908" w:rsidP="00B91A53" w:rsidRDefault="00265908" w14:paraId="3B80FEFC" w14:textId="48F7498F">
      <w:pPr>
        <w:pStyle w:val="Akapitzlist"/>
        <w:numPr>
          <w:ilvl w:val="0"/>
          <w:numId w:val="20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Kwiatowa</w:t>
      </w:r>
      <w:r w:rsidRPr="00B91A53">
        <w:rPr>
          <w:rFonts w:ascii="Times New Roman" w:hAnsi="Times New Roman" w:cs="Times New Roman"/>
        </w:rPr>
        <w:t xml:space="preserve"> (aromat kwiatów, np. jaśmin, hibiskus, lawenda)</w:t>
      </w:r>
    </w:p>
    <w:p w:rsidRPr="00B91A53" w:rsidR="00265908" w:rsidP="00B91A53" w:rsidRDefault="00265908" w14:paraId="5EC2D034" w14:textId="075B58DE">
      <w:pPr>
        <w:pStyle w:val="Akapitzlist"/>
        <w:numPr>
          <w:ilvl w:val="0"/>
          <w:numId w:val="20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Miodowa</w:t>
      </w:r>
      <w:r w:rsidRPr="00B91A53">
        <w:rPr>
          <w:rFonts w:ascii="Times New Roman" w:hAnsi="Times New Roman" w:cs="Times New Roman"/>
        </w:rPr>
        <w:t xml:space="preserve"> (słodkie, lepkie nuty przypominające miód)</w:t>
      </w:r>
    </w:p>
    <w:p w:rsidRPr="00B91A53" w:rsidR="00265908" w:rsidP="00B91A53" w:rsidRDefault="00265908" w14:paraId="72BA3FBE" w14:textId="69BC9452">
      <w:pPr>
        <w:pStyle w:val="Akapitzlist"/>
        <w:numPr>
          <w:ilvl w:val="0"/>
          <w:numId w:val="20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Słodkawa</w:t>
      </w:r>
      <w:r w:rsidRPr="00B91A53">
        <w:rPr>
          <w:rFonts w:ascii="Times New Roman" w:hAnsi="Times New Roman" w:cs="Times New Roman"/>
        </w:rPr>
        <w:t xml:space="preserve"> (naturalna słodycz kawy)</w:t>
      </w:r>
    </w:p>
    <w:p w:rsidRPr="00B91A53" w:rsidR="00265908" w:rsidP="00B91A53" w:rsidRDefault="00265908" w14:paraId="6E2C4898" w14:textId="4D1D2CAD">
      <w:pPr>
        <w:pStyle w:val="Akapitzlist"/>
        <w:numPr>
          <w:ilvl w:val="0"/>
          <w:numId w:val="20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Karmelowa</w:t>
      </w:r>
      <w:r w:rsidRPr="00B91A53">
        <w:rPr>
          <w:rFonts w:ascii="Times New Roman" w:hAnsi="Times New Roman" w:cs="Times New Roman"/>
        </w:rPr>
        <w:t xml:space="preserve"> (nuty karmelu, toffi, skarmelizowanego cukru)</w:t>
      </w:r>
    </w:p>
    <w:p w:rsidRPr="00B91A53" w:rsidR="00265908" w:rsidP="00B91A53" w:rsidRDefault="00265908" w14:paraId="33E9D0B4" w14:textId="6043DCE8">
      <w:pPr>
        <w:pStyle w:val="Akapitzlist"/>
        <w:numPr>
          <w:ilvl w:val="0"/>
          <w:numId w:val="20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Owocowa</w:t>
      </w:r>
      <w:r w:rsidRPr="00B91A53">
        <w:rPr>
          <w:rFonts w:ascii="Times New Roman" w:hAnsi="Times New Roman" w:cs="Times New Roman"/>
        </w:rPr>
        <w:t xml:space="preserve"> (nuty owoców świeżych lub suszonych, np. morela, jabłko)</w:t>
      </w:r>
    </w:p>
    <w:p w:rsidRPr="00B91A53" w:rsidR="00265908" w:rsidP="00B91A53" w:rsidRDefault="00265908" w14:paraId="2BF84902" w14:textId="01DFA71E">
      <w:pPr>
        <w:pStyle w:val="Akapitzlist"/>
        <w:numPr>
          <w:ilvl w:val="0"/>
          <w:numId w:val="20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Cytrusowa</w:t>
      </w:r>
      <w:r w:rsidRPr="00B91A53">
        <w:rPr>
          <w:rFonts w:ascii="Times New Roman" w:hAnsi="Times New Roman" w:cs="Times New Roman"/>
        </w:rPr>
        <w:t xml:space="preserve"> (nuty owoców cytrusowych, np. pomarańcza, cytryna)</w:t>
      </w:r>
    </w:p>
    <w:p w:rsidRPr="00B91A53" w:rsidR="00265908" w:rsidP="00B91A53" w:rsidRDefault="00265908" w14:paraId="6F158D5E" w14:textId="577069C3">
      <w:pPr>
        <w:pStyle w:val="Akapitzlist"/>
        <w:numPr>
          <w:ilvl w:val="0"/>
          <w:numId w:val="20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Jagodowa</w:t>
      </w:r>
      <w:r w:rsidRPr="00B91A53">
        <w:rPr>
          <w:rFonts w:ascii="Times New Roman" w:hAnsi="Times New Roman" w:cs="Times New Roman"/>
        </w:rPr>
        <w:t xml:space="preserve"> (nuty jagód, np. truskawki, maliny, borówki)</w:t>
      </w:r>
    </w:p>
    <w:p w:rsidRPr="00B91A53" w:rsidR="00265908" w:rsidP="00B91A53" w:rsidRDefault="00265908" w14:paraId="28DD3F78" w14:textId="24355F1A">
      <w:pPr>
        <w:pStyle w:val="Akapitzlist"/>
        <w:numPr>
          <w:ilvl w:val="0"/>
          <w:numId w:val="20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Czekoladowa</w:t>
      </w:r>
      <w:r w:rsidRPr="00B91A53">
        <w:rPr>
          <w:rFonts w:ascii="Times New Roman" w:hAnsi="Times New Roman" w:cs="Times New Roman"/>
        </w:rPr>
        <w:t xml:space="preserve"> (kakao, czekolada mleczna lub gorzka, deserowa)</w:t>
      </w:r>
    </w:p>
    <w:p w:rsidRPr="00B91A53" w:rsidR="00265908" w:rsidP="00B91A53" w:rsidRDefault="00265908" w14:paraId="4AD89CDC" w14:textId="23328A20">
      <w:pPr>
        <w:pStyle w:val="Akapitzlist"/>
        <w:numPr>
          <w:ilvl w:val="0"/>
          <w:numId w:val="20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 xml:space="preserve">Orzechowa </w:t>
      </w:r>
      <w:r w:rsidRPr="00B91A53">
        <w:rPr>
          <w:rFonts w:ascii="Times New Roman" w:hAnsi="Times New Roman" w:cs="Times New Roman"/>
        </w:rPr>
        <w:t>(migdały, orzechy laskowe, prażone ziarna)</w:t>
      </w:r>
    </w:p>
    <w:p w:rsidRPr="00B91A53" w:rsidR="00265908" w:rsidP="00B91A53" w:rsidRDefault="00265908" w14:paraId="73067B96" w14:textId="1CB5C9E8">
      <w:pPr>
        <w:pStyle w:val="Akapitzlist"/>
        <w:numPr>
          <w:ilvl w:val="0"/>
          <w:numId w:val="20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 xml:space="preserve">Żywiczna </w:t>
      </w:r>
      <w:r w:rsidRPr="00B91A53">
        <w:rPr>
          <w:rFonts w:ascii="Times New Roman" w:hAnsi="Times New Roman" w:cs="Times New Roman"/>
        </w:rPr>
        <w:t>(żywica drzewna, iglaki, kora, cedr)</w:t>
      </w:r>
    </w:p>
    <w:p w:rsidRPr="00B91A53" w:rsidR="00265908" w:rsidP="00B91A53" w:rsidRDefault="00265908" w14:paraId="5AC01743" w14:textId="2B484D0C">
      <w:pPr>
        <w:pStyle w:val="Akapitzlist"/>
        <w:numPr>
          <w:ilvl w:val="0"/>
          <w:numId w:val="20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 xml:space="preserve">Korzenna </w:t>
      </w:r>
      <w:r w:rsidRPr="00B91A53">
        <w:rPr>
          <w:rFonts w:ascii="Times New Roman" w:hAnsi="Times New Roman" w:cs="Times New Roman"/>
        </w:rPr>
        <w:t>(przyprawy korzenne: cynamon, goździki, kardamon)</w:t>
      </w:r>
    </w:p>
    <w:p w:rsidRPr="00B91A53" w:rsidR="002547D5" w:rsidP="00B91A53" w:rsidRDefault="00265908" w14:paraId="71ED82CB" w14:textId="00B92F35">
      <w:pPr>
        <w:pStyle w:val="Akapitzlist"/>
        <w:numPr>
          <w:ilvl w:val="0"/>
          <w:numId w:val="20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 xml:space="preserve">Dymna </w:t>
      </w:r>
      <w:r w:rsidRPr="00B91A53">
        <w:rPr>
          <w:rFonts w:ascii="Times New Roman" w:hAnsi="Times New Roman" w:cs="Times New Roman"/>
        </w:rPr>
        <w:t>(nuty dymu, ogniska, przypalenie)</w:t>
      </w:r>
    </w:p>
    <w:p w:rsidR="00DF358E" w:rsidP="2EB35C98" w:rsidRDefault="002547D5" w14:paraId="4A40C23A" w14:textId="6FD3645A">
      <w:pPr>
        <w:pStyle w:val="Akapitzlist"/>
        <w:numPr>
          <w:ilvl w:val="0"/>
          <w:numId w:val="20"/>
        </w:numPr>
        <w:rPr>
          <w:rFonts w:ascii="Times New Roman" w:hAnsi="Times New Roman" w:cs="Times New Roman"/>
        </w:rPr>
      </w:pPr>
      <w:r w:rsidRPr="2EB35C98">
        <w:rPr>
          <w:rFonts w:ascii="Times New Roman" w:hAnsi="Times New Roman" w:cs="Times New Roman"/>
          <w:b/>
          <w:bCs/>
        </w:rPr>
        <w:t>Inne</w:t>
      </w:r>
      <w:r w:rsidRPr="2EB35C98">
        <w:rPr>
          <w:rFonts w:ascii="Times New Roman" w:hAnsi="Times New Roman" w:cs="Times New Roman"/>
        </w:rPr>
        <w:t xml:space="preserve"> (jakie?): ……………………………………………………………………</w:t>
      </w:r>
    </w:p>
    <w:p w:rsidR="2EB35C98" w:rsidP="2EB35C98" w:rsidRDefault="2EB35C98" w14:paraId="36B03A15" w14:textId="2E03BA27">
      <w:pPr>
        <w:rPr>
          <w:rFonts w:ascii="Times New Roman" w:hAnsi="Times New Roman" w:cs="Times New Roman"/>
        </w:rPr>
      </w:pPr>
    </w:p>
    <w:p w:rsidRPr="007938B6" w:rsidR="007938B6" w:rsidP="007938B6" w:rsidRDefault="007938B6" w14:paraId="46822733" w14:textId="1BB6AE13">
      <w:pPr>
        <w:rPr>
          <w:rFonts w:ascii="Times New Roman" w:hAnsi="Times New Roman" w:cs="Times New Roman"/>
        </w:rPr>
      </w:pPr>
      <w:r w:rsidRPr="007938B6">
        <w:rPr>
          <w:rFonts w:ascii="Times New Roman" w:hAnsi="Times New Roman" w:cs="Times New Roman"/>
        </w:rPr>
        <w:t>1</w:t>
      </w:r>
      <w:r w:rsidR="00265908">
        <w:rPr>
          <w:rFonts w:ascii="Times New Roman" w:hAnsi="Times New Roman" w:cs="Times New Roman"/>
        </w:rPr>
        <w:t>0</w:t>
      </w:r>
      <w:r w:rsidRPr="007938B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7938B6">
        <w:rPr>
          <w:rFonts w:ascii="Times New Roman" w:hAnsi="Times New Roman" w:cs="Times New Roman"/>
          <w:b/>
          <w:bCs/>
        </w:rPr>
        <w:t>Który rodzaj przekąsek słodkich najchętniej kupuje Pan/Pani do kawy/herbaty?</w:t>
      </w:r>
      <w:r w:rsidRPr="00265908" w:rsidR="00265908">
        <w:rPr>
          <w:rFonts w:ascii="Times New Roman" w:hAnsi="Times New Roman" w:cs="Times New Roman"/>
        </w:rPr>
        <w:t xml:space="preserve"> </w:t>
      </w:r>
      <w:r w:rsidRPr="007938B6" w:rsidR="00265908">
        <w:rPr>
          <w:rFonts w:ascii="Times New Roman" w:hAnsi="Times New Roman" w:cs="Times New Roman"/>
        </w:rPr>
        <w:t>(Proszę wybrać wszystkie pasujące)</w:t>
      </w:r>
    </w:p>
    <w:p w:rsidRPr="00B91A53" w:rsidR="007938B6" w:rsidP="00B91A53" w:rsidRDefault="007938B6" w14:paraId="0A269FA1" w14:textId="7C4121B1">
      <w:pPr>
        <w:pStyle w:val="Akapitzlist"/>
        <w:numPr>
          <w:ilvl w:val="0"/>
          <w:numId w:val="24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Klasyczne ciasta</w:t>
      </w:r>
      <w:r w:rsidRPr="00B91A53">
        <w:rPr>
          <w:rFonts w:ascii="Times New Roman" w:hAnsi="Times New Roman" w:cs="Times New Roman"/>
        </w:rPr>
        <w:t xml:space="preserve"> (np. sernik, szarlotka)</w:t>
      </w:r>
    </w:p>
    <w:p w:rsidRPr="00B91A53" w:rsidR="007938B6" w:rsidP="00B91A53" w:rsidRDefault="007938B6" w14:paraId="06C69DA3" w14:textId="16E298BB">
      <w:pPr>
        <w:pStyle w:val="Akapitzlist"/>
        <w:numPr>
          <w:ilvl w:val="0"/>
          <w:numId w:val="24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Ciastka</w:t>
      </w:r>
      <w:r w:rsidRPr="00B91A53">
        <w:rPr>
          <w:rFonts w:ascii="Times New Roman" w:hAnsi="Times New Roman" w:cs="Times New Roman"/>
        </w:rPr>
        <w:t xml:space="preserve"> (np. brownie, makaroniki)</w:t>
      </w:r>
    </w:p>
    <w:p w:rsidRPr="00B91A53" w:rsidR="007938B6" w:rsidP="00B91A53" w:rsidRDefault="007938B6" w14:paraId="0C9A27E5" w14:textId="0AFD0FB8">
      <w:pPr>
        <w:pStyle w:val="Akapitzlist"/>
        <w:numPr>
          <w:ilvl w:val="0"/>
          <w:numId w:val="24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Wypieki drożdżowe</w:t>
      </w:r>
      <w:r w:rsidRPr="00B91A53">
        <w:rPr>
          <w:rFonts w:ascii="Times New Roman" w:hAnsi="Times New Roman" w:cs="Times New Roman"/>
        </w:rPr>
        <w:t xml:space="preserve"> (np. cynamonki, chałka, drożdżówki)</w:t>
      </w:r>
    </w:p>
    <w:p w:rsidRPr="00B91A53" w:rsidR="007938B6" w:rsidP="00B91A53" w:rsidRDefault="007938B6" w14:paraId="10F94014" w14:textId="1BF0F61E">
      <w:pPr>
        <w:pStyle w:val="Akapitzlist"/>
        <w:numPr>
          <w:ilvl w:val="0"/>
          <w:numId w:val="24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Desery wegańskie/bezglutenowe</w:t>
      </w:r>
    </w:p>
    <w:p w:rsidRPr="00B91A53" w:rsidR="007938B6" w:rsidP="00B91A53" w:rsidRDefault="007938B6" w14:paraId="451C0878" w14:textId="149E1028">
      <w:pPr>
        <w:pStyle w:val="Akapitzlist"/>
        <w:numPr>
          <w:ilvl w:val="0"/>
          <w:numId w:val="24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Tosty francuskie / gofry</w:t>
      </w:r>
      <w:r w:rsidRPr="00B91A53">
        <w:rPr>
          <w:rFonts w:ascii="Times New Roman" w:hAnsi="Times New Roman" w:cs="Times New Roman"/>
        </w:rPr>
        <w:t xml:space="preserve"> (serwowane na ciepło)</w:t>
      </w:r>
    </w:p>
    <w:p w:rsidRPr="00B91A53" w:rsidR="007938B6" w:rsidP="00B91A53" w:rsidRDefault="007938B6" w14:paraId="5F7DCF30" w14:textId="7B07E67E">
      <w:pPr>
        <w:pStyle w:val="Akapitzlist"/>
        <w:numPr>
          <w:ilvl w:val="0"/>
          <w:numId w:val="24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Piekarnicze</w:t>
      </w:r>
      <w:r w:rsidRPr="00B91A53">
        <w:rPr>
          <w:rFonts w:ascii="Times New Roman" w:hAnsi="Times New Roman" w:cs="Times New Roman"/>
        </w:rPr>
        <w:t xml:space="preserve"> (np. croissanty, świeże pieczywo)</w:t>
      </w:r>
    </w:p>
    <w:p w:rsidRPr="00265908" w:rsidR="00265908" w:rsidP="00265908" w:rsidRDefault="00265908" w14:paraId="25DA9D3D" w14:textId="742D1B9E">
      <w:pPr>
        <w:rPr>
          <w:rFonts w:ascii="Times New Roman" w:hAnsi="Times New Roman" w:cs="Times New Roman"/>
        </w:rPr>
      </w:pPr>
      <w:r w:rsidRPr="00265908">
        <w:rPr>
          <w:rFonts w:ascii="Times New Roman" w:hAnsi="Times New Roman" w:cs="Times New Roman"/>
        </w:rPr>
        <w:t>11.</w:t>
      </w:r>
      <w:r>
        <w:rPr>
          <w:rFonts w:ascii="Times New Roman" w:hAnsi="Times New Roman" w:cs="Times New Roman"/>
          <w:b/>
          <w:bCs/>
        </w:rPr>
        <w:t xml:space="preserve"> </w:t>
      </w:r>
      <w:r w:rsidRPr="00265908">
        <w:rPr>
          <w:rFonts w:ascii="Times New Roman" w:hAnsi="Times New Roman" w:cs="Times New Roman"/>
          <w:b/>
          <w:bCs/>
        </w:rPr>
        <w:t>Czy był(a)by Pan/Pani zainteresowany/a przekąskami słonymi/wytrawnymi w kawiarni? Jeśli tak, jakimi?</w:t>
      </w:r>
    </w:p>
    <w:p w:rsidRPr="00B91A53" w:rsidR="00265908" w:rsidP="00B91A53" w:rsidRDefault="00265908" w14:paraId="4ECEF0AC" w14:textId="3730BC06">
      <w:pPr>
        <w:pStyle w:val="Akapitzlist"/>
        <w:numPr>
          <w:ilvl w:val="0"/>
          <w:numId w:val="26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Tak, kanapki/bajgle na ciepło lub zimno</w:t>
      </w:r>
    </w:p>
    <w:p w:rsidRPr="00B91A53" w:rsidR="00265908" w:rsidP="00B91A53" w:rsidRDefault="00265908" w14:paraId="73F3C335" w14:textId="4BEDAEA3">
      <w:pPr>
        <w:pStyle w:val="Akapitzlist"/>
        <w:numPr>
          <w:ilvl w:val="0"/>
          <w:numId w:val="26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Tak, wytrawne tarty/quiche</w:t>
      </w:r>
    </w:p>
    <w:p w:rsidRPr="00B91A53" w:rsidR="00265908" w:rsidP="00B91A53" w:rsidRDefault="00265908" w14:paraId="6994C874" w14:textId="18D8EFA8">
      <w:pPr>
        <w:pStyle w:val="Akapitzlist"/>
        <w:numPr>
          <w:ilvl w:val="0"/>
          <w:numId w:val="26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Tak, tosty/panini/wrapy</w:t>
      </w:r>
    </w:p>
    <w:p w:rsidRPr="00B91A53" w:rsidR="00265908" w:rsidP="00B91A53" w:rsidRDefault="00265908" w14:paraId="0BDB0241" w14:textId="7F53D36E">
      <w:pPr>
        <w:pStyle w:val="Akapitzlist"/>
        <w:numPr>
          <w:ilvl w:val="0"/>
          <w:numId w:val="26"/>
        </w:numPr>
        <w:rPr>
          <w:rFonts w:ascii="Times New Roman" w:hAnsi="Times New Roman" w:cs="Times New Roman"/>
        </w:rPr>
      </w:pPr>
      <w:r w:rsidRPr="00B91A53">
        <w:rPr>
          <w:rFonts w:ascii="Times New Roman" w:hAnsi="Times New Roman" w:cs="Times New Roman"/>
          <w:b/>
          <w:bCs/>
        </w:rPr>
        <w:t>Tak, sałatki lub lekkie dania lunchowe</w:t>
      </w:r>
    </w:p>
    <w:p w:rsidRPr="00B91A53" w:rsidR="00265908" w:rsidP="3111140D" w:rsidRDefault="00265908" w14:paraId="07133197" w14:textId="29964890">
      <w:pPr>
        <w:pStyle w:val="Akapitzlist"/>
        <w:numPr>
          <w:ilvl w:val="0"/>
          <w:numId w:val="26"/>
        </w:numPr>
        <w:rPr>
          <w:rFonts w:ascii="Times New Roman" w:hAnsi="Times New Roman" w:cs="Times New Roman"/>
          <w:highlight w:val="yellow"/>
        </w:rPr>
      </w:pPr>
      <w:r w:rsidRPr="3111140D" w:rsidR="10DC2292">
        <w:rPr>
          <w:rFonts w:ascii="Times New Roman" w:hAnsi="Times New Roman" w:cs="Times New Roman"/>
          <w:b w:val="1"/>
          <w:bCs w:val="1"/>
          <w:highlight w:val="yellow"/>
        </w:rPr>
        <w:t>Nie, interesują mnie tylko słodkie przekąski</w:t>
      </w:r>
    </w:p>
    <w:p w:rsidRPr="00587761" w:rsidR="00587761" w:rsidP="00587761" w:rsidRDefault="00587761" w14:paraId="39D81AD9" w14:textId="01897C15">
      <w:pPr>
        <w:rPr>
          <w:rFonts w:ascii="Times New Roman" w:hAnsi="Times New Roman" w:cs="Times New Roman"/>
          <w:b/>
          <w:bCs/>
        </w:rPr>
      </w:pPr>
      <w:r w:rsidRPr="00587761">
        <w:rPr>
          <w:rFonts w:ascii="Times New Roman" w:hAnsi="Times New Roman" w:cs="Times New Roman"/>
          <w:b/>
          <w:bCs/>
        </w:rPr>
        <w:t>Metryczka:</w:t>
      </w:r>
    </w:p>
    <w:p w:rsidRPr="00587761" w:rsidR="00587761" w:rsidP="00587761" w:rsidRDefault="00587761" w14:paraId="328AC4AF" w14:textId="77777777">
      <w:pPr>
        <w:rPr>
          <w:rFonts w:ascii="Times New Roman" w:hAnsi="Times New Roman" w:cs="Times New Roman"/>
          <w:b/>
          <w:bCs/>
        </w:rPr>
      </w:pPr>
      <w:r w:rsidRPr="00265908">
        <w:rPr>
          <w:rFonts w:ascii="Times New Roman" w:hAnsi="Times New Roman" w:cs="Times New Roman"/>
        </w:rPr>
        <w:t>M.1.</w:t>
      </w:r>
      <w:r w:rsidRPr="00587761">
        <w:rPr>
          <w:rFonts w:ascii="Times New Roman" w:hAnsi="Times New Roman" w:cs="Times New Roman"/>
          <w:b/>
          <w:bCs/>
        </w:rPr>
        <w:t xml:space="preserve"> Płeć:</w:t>
      </w:r>
    </w:p>
    <w:p w:rsidRPr="00885EF6" w:rsidR="00587761" w:rsidP="00587761" w:rsidRDefault="00587761" w14:paraId="10A83CDA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a. </w:t>
      </w:r>
      <w:r w:rsidRPr="00265908">
        <w:rPr>
          <w:rFonts w:ascii="Times New Roman" w:hAnsi="Times New Roman" w:cs="Times New Roman"/>
          <w:b/>
          <w:bCs/>
        </w:rPr>
        <w:t>Kobieta</w:t>
      </w:r>
    </w:p>
    <w:p w:rsidRPr="00885EF6" w:rsidR="00587761" w:rsidP="00587761" w:rsidRDefault="00587761" w14:paraId="2133316B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b. </w:t>
      </w:r>
      <w:r w:rsidRPr="00265908">
        <w:rPr>
          <w:rFonts w:ascii="Times New Roman" w:hAnsi="Times New Roman" w:cs="Times New Roman"/>
          <w:b/>
          <w:bCs/>
        </w:rPr>
        <w:t>Mężczyzna</w:t>
      </w:r>
    </w:p>
    <w:p w:rsidRPr="00885EF6" w:rsidR="00587761" w:rsidP="00587761" w:rsidRDefault="00587761" w14:paraId="43FB8E84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c. </w:t>
      </w:r>
      <w:r w:rsidRPr="00265908">
        <w:rPr>
          <w:rFonts w:ascii="Times New Roman" w:hAnsi="Times New Roman" w:cs="Times New Roman"/>
          <w:b/>
          <w:bCs/>
        </w:rPr>
        <w:t>Inne</w:t>
      </w:r>
    </w:p>
    <w:p w:rsidRPr="00885EF6" w:rsidR="00587761" w:rsidP="00587761" w:rsidRDefault="00587761" w14:paraId="24974415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d. </w:t>
      </w:r>
      <w:r w:rsidRPr="00265908">
        <w:rPr>
          <w:rFonts w:ascii="Times New Roman" w:hAnsi="Times New Roman" w:cs="Times New Roman"/>
          <w:b/>
          <w:bCs/>
        </w:rPr>
        <w:t>Wolę nie podawać</w:t>
      </w:r>
    </w:p>
    <w:p w:rsidRPr="00587761" w:rsidR="00587761" w:rsidP="00587761" w:rsidRDefault="00587761" w14:paraId="5A1BA335" w14:textId="77777777">
      <w:pPr>
        <w:rPr>
          <w:rFonts w:ascii="Times New Roman" w:hAnsi="Times New Roman" w:cs="Times New Roman"/>
          <w:b/>
          <w:bCs/>
        </w:rPr>
      </w:pPr>
      <w:r w:rsidRPr="00265908">
        <w:rPr>
          <w:rFonts w:ascii="Times New Roman" w:hAnsi="Times New Roman" w:cs="Times New Roman"/>
        </w:rPr>
        <w:t>M.2.</w:t>
      </w:r>
      <w:r w:rsidRPr="00587761">
        <w:rPr>
          <w:rFonts w:ascii="Times New Roman" w:hAnsi="Times New Roman" w:cs="Times New Roman"/>
          <w:b/>
          <w:bCs/>
        </w:rPr>
        <w:t xml:space="preserve"> Miejsce zamieszkania:</w:t>
      </w:r>
    </w:p>
    <w:p w:rsidRPr="00885EF6" w:rsidR="00587761" w:rsidP="00587761" w:rsidRDefault="00587761" w14:paraId="71511054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a. </w:t>
      </w:r>
      <w:r w:rsidRPr="00265908">
        <w:rPr>
          <w:rFonts w:ascii="Times New Roman" w:hAnsi="Times New Roman" w:cs="Times New Roman"/>
          <w:b/>
          <w:bCs/>
        </w:rPr>
        <w:t>Gdańsk – Oliwa</w:t>
      </w:r>
    </w:p>
    <w:p w:rsidRPr="00885EF6" w:rsidR="00587761" w:rsidP="00587761" w:rsidRDefault="00587761" w14:paraId="4DEC4BD1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b. </w:t>
      </w:r>
      <w:r w:rsidRPr="00265908">
        <w:rPr>
          <w:rFonts w:ascii="Times New Roman" w:hAnsi="Times New Roman" w:cs="Times New Roman"/>
          <w:b/>
          <w:bCs/>
        </w:rPr>
        <w:t>Gdańsk – inne dzielnice</w:t>
      </w:r>
    </w:p>
    <w:p w:rsidRPr="00885EF6" w:rsidR="00587761" w:rsidP="00587761" w:rsidRDefault="00587761" w14:paraId="7D2580F1" w14:textId="77777777">
      <w:pPr>
        <w:pStyle w:val="Akapitzlist"/>
        <w:rPr>
          <w:rFonts w:ascii="Times New Roman" w:hAnsi="Times New Roman" w:cs="Times New Roman"/>
        </w:rPr>
      </w:pPr>
      <w:r w:rsidRPr="00885EF6">
        <w:rPr>
          <w:rFonts w:ascii="Times New Roman" w:hAnsi="Times New Roman" w:cs="Times New Roman"/>
        </w:rPr>
        <w:t xml:space="preserve">c. </w:t>
      </w:r>
      <w:r w:rsidRPr="00265908">
        <w:rPr>
          <w:rFonts w:ascii="Times New Roman" w:hAnsi="Times New Roman" w:cs="Times New Roman"/>
          <w:b/>
          <w:bCs/>
        </w:rPr>
        <w:t>Poza Trójmiastem</w:t>
      </w:r>
    </w:p>
    <w:p w:rsidRPr="00885EF6" w:rsidR="00587761" w:rsidP="00885EF6" w:rsidRDefault="00587761" w14:paraId="70B70F6F" w14:textId="77777777">
      <w:pPr>
        <w:pStyle w:val="Akapitzlist"/>
        <w:rPr>
          <w:rFonts w:ascii="Times New Roman" w:hAnsi="Times New Roman" w:cs="Times New Roman"/>
        </w:rPr>
      </w:pPr>
    </w:p>
    <w:p w:rsidR="00183E48" w:rsidP="00183E48" w:rsidRDefault="00F273AE" w14:paraId="68717C9B" w14:textId="77777777">
      <w:pPr>
        <w:rPr>
          <w:rFonts w:ascii="Times New Roman" w:hAnsi="Times New Roman" w:cs="Times New Roman"/>
        </w:rPr>
      </w:pPr>
      <w:r>
        <w:pict w14:anchorId="0FB33128">
          <v:rect id="_x0000_i1028" style="width:0;height:1.5pt" o:hr="t" o:hrstd="t" fillcolor="#a0a0a0" stroked="f"/>
        </w:pict>
      </w:r>
    </w:p>
    <w:p w:rsidRPr="00183E48" w:rsidR="00183E48" w:rsidP="00183E48" w:rsidRDefault="00183E48" w14:paraId="64C64589" w14:textId="77777777">
      <w:pPr>
        <w:rPr>
          <w:rFonts w:ascii="Times New Roman" w:hAnsi="Times New Roman" w:cs="Times New Roman"/>
          <w:b/>
          <w:bCs/>
        </w:rPr>
      </w:pPr>
      <w:r w:rsidRPr="00183E48">
        <w:rPr>
          <w:rFonts w:ascii="Times New Roman" w:hAnsi="Times New Roman" w:cs="Times New Roman"/>
          <w:b/>
          <w:bCs/>
        </w:rPr>
        <w:t>Dziękujemy za wypełnienie kwestionariusza!</w:t>
      </w:r>
    </w:p>
    <w:p w:rsidRPr="00183E48" w:rsidR="00183E48" w:rsidP="00183E48" w:rsidRDefault="00183E48" w14:paraId="256682F2" w14:textId="3E0EF971">
      <w:pPr>
        <w:rPr>
          <w:rFonts w:ascii="Times New Roman" w:hAnsi="Times New Roman" w:cs="Times New Roman"/>
        </w:rPr>
      </w:pPr>
      <w:r w:rsidRPr="00183E48">
        <w:rPr>
          <w:rFonts w:ascii="Times New Roman" w:hAnsi="Times New Roman" w:cs="Times New Roman"/>
        </w:rPr>
        <w:t xml:space="preserve">Zakończył Pan/Pani badanie dotyczące </w:t>
      </w:r>
      <w:r>
        <w:rPr>
          <w:rFonts w:ascii="Times New Roman" w:hAnsi="Times New Roman" w:cs="Times New Roman"/>
        </w:rPr>
        <w:t>menu naszej kawiarni</w:t>
      </w:r>
      <w:r w:rsidRPr="00183E48">
        <w:rPr>
          <w:rFonts w:ascii="Times New Roman" w:hAnsi="Times New Roman" w:cs="Times New Roman"/>
        </w:rPr>
        <w:t>.</w:t>
      </w:r>
    </w:p>
    <w:p w:rsidRPr="00183E48" w:rsidR="00885EF6" w:rsidP="00885EF6" w:rsidRDefault="00183E48" w14:paraId="310FA06A" w14:textId="4C3BE186">
      <w:pPr>
        <w:rPr>
          <w:rFonts w:ascii="Times New Roman" w:hAnsi="Times New Roman" w:cs="Times New Roman"/>
          <w:b/>
          <w:bCs/>
        </w:rPr>
      </w:pPr>
      <w:r w:rsidRPr="00183E48">
        <w:rPr>
          <w:rFonts w:ascii="Times New Roman" w:hAnsi="Times New Roman" w:cs="Times New Roman"/>
          <w:b/>
          <w:bCs/>
        </w:rPr>
        <w:t>Z Państwa pomocą chcemy stworzyć wyjątkowe miejsce w Parku Oliwskim.</w:t>
      </w:r>
    </w:p>
    <w:p w:rsidRPr="00D903EE" w:rsidR="006017B2" w:rsidP="00D903EE" w:rsidRDefault="006017B2" w14:paraId="79B56502" w14:textId="168257F8">
      <w:pPr>
        <w:rPr>
          <w:rFonts w:ascii="Times New Roman" w:hAnsi="Times New Roman" w:cs="Times New Roman"/>
        </w:rPr>
      </w:pPr>
    </w:p>
    <w:sectPr w:rsidRPr="00D903EE" w:rsidR="006017B2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305102A"/>
    <w:multiLevelType w:val="hybridMultilevel"/>
    <w:tmpl w:val="98A205BC"/>
    <w:lvl w:ilvl="0" w:tplc="4F865BC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89026F7"/>
    <w:multiLevelType w:val="hybridMultilevel"/>
    <w:tmpl w:val="C53E6154"/>
    <w:lvl w:ilvl="0" w:tplc="4F865B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F902748"/>
    <w:multiLevelType w:val="hybridMultilevel"/>
    <w:tmpl w:val="64848FA2"/>
    <w:lvl w:ilvl="0" w:tplc="4F865BC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1535D4B"/>
    <w:multiLevelType w:val="hybridMultilevel"/>
    <w:tmpl w:val="A11891BE"/>
    <w:lvl w:ilvl="0" w:tplc="4F865BC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3956243"/>
    <w:multiLevelType w:val="multilevel"/>
    <w:tmpl w:val="E60C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7873F08"/>
    <w:multiLevelType w:val="hybridMultilevel"/>
    <w:tmpl w:val="CF046FBA"/>
    <w:lvl w:ilvl="0" w:tplc="4F865B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43427D"/>
    <w:multiLevelType w:val="multilevel"/>
    <w:tmpl w:val="0EB6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A5037DE"/>
    <w:multiLevelType w:val="hybridMultilevel"/>
    <w:tmpl w:val="7FF09894"/>
    <w:lvl w:ilvl="0" w:tplc="4F865B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BBC268A"/>
    <w:multiLevelType w:val="multilevel"/>
    <w:tmpl w:val="635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CB406E6"/>
    <w:multiLevelType w:val="hybridMultilevel"/>
    <w:tmpl w:val="DB32AFEC"/>
    <w:lvl w:ilvl="0" w:tplc="4F865B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57E2650"/>
    <w:multiLevelType w:val="multilevel"/>
    <w:tmpl w:val="2E50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32337B2"/>
    <w:multiLevelType w:val="multilevel"/>
    <w:tmpl w:val="CB96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3DD0CBB"/>
    <w:multiLevelType w:val="multilevel"/>
    <w:tmpl w:val="3528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D5A7FA2"/>
    <w:multiLevelType w:val="hybridMultilevel"/>
    <w:tmpl w:val="6096E442"/>
    <w:lvl w:ilvl="0" w:tplc="4F865BC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FA46DF6"/>
    <w:multiLevelType w:val="multilevel"/>
    <w:tmpl w:val="9DEC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9DD0072"/>
    <w:multiLevelType w:val="hybridMultilevel"/>
    <w:tmpl w:val="9BBC0626"/>
    <w:lvl w:ilvl="0" w:tplc="4F865B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79535E"/>
    <w:multiLevelType w:val="multilevel"/>
    <w:tmpl w:val="FF5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46921F2"/>
    <w:multiLevelType w:val="hybridMultilevel"/>
    <w:tmpl w:val="CE6EC9E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7D2120"/>
    <w:multiLevelType w:val="multilevel"/>
    <w:tmpl w:val="FEDA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75317946">
    <w:abstractNumId w:val="8"/>
  </w:num>
  <w:num w:numId="2" w16cid:durableId="1397050914">
    <w:abstractNumId w:val="6"/>
  </w:num>
  <w:num w:numId="3" w16cid:durableId="898443897">
    <w:abstractNumId w:val="5"/>
  </w:num>
  <w:num w:numId="4" w16cid:durableId="1687249009">
    <w:abstractNumId w:val="4"/>
  </w:num>
  <w:num w:numId="5" w16cid:durableId="1663974047">
    <w:abstractNumId w:val="7"/>
  </w:num>
  <w:num w:numId="6" w16cid:durableId="335235049">
    <w:abstractNumId w:val="3"/>
  </w:num>
  <w:num w:numId="7" w16cid:durableId="1540630988">
    <w:abstractNumId w:val="2"/>
  </w:num>
  <w:num w:numId="8" w16cid:durableId="129908881">
    <w:abstractNumId w:val="1"/>
  </w:num>
  <w:num w:numId="9" w16cid:durableId="778331880">
    <w:abstractNumId w:val="0"/>
  </w:num>
  <w:num w:numId="10" w16cid:durableId="798570376">
    <w:abstractNumId w:val="21"/>
  </w:num>
  <w:num w:numId="11" w16cid:durableId="734470552">
    <w:abstractNumId w:val="17"/>
  </w:num>
  <w:num w:numId="12" w16cid:durableId="1467164338">
    <w:abstractNumId w:val="27"/>
  </w:num>
  <w:num w:numId="13" w16cid:durableId="2014380364">
    <w:abstractNumId w:val="25"/>
  </w:num>
  <w:num w:numId="14" w16cid:durableId="228272005">
    <w:abstractNumId w:val="13"/>
  </w:num>
  <w:num w:numId="15" w16cid:durableId="733894518">
    <w:abstractNumId w:val="15"/>
  </w:num>
  <w:num w:numId="16" w16cid:durableId="1407730554">
    <w:abstractNumId w:val="23"/>
  </w:num>
  <w:num w:numId="17" w16cid:durableId="1034844842">
    <w:abstractNumId w:val="19"/>
  </w:num>
  <w:num w:numId="18" w16cid:durableId="873229059">
    <w:abstractNumId w:val="20"/>
  </w:num>
  <w:num w:numId="19" w16cid:durableId="1828130285">
    <w:abstractNumId w:val="26"/>
  </w:num>
  <w:num w:numId="20" w16cid:durableId="1500005020">
    <w:abstractNumId w:val="16"/>
  </w:num>
  <w:num w:numId="21" w16cid:durableId="493760555">
    <w:abstractNumId w:val="12"/>
  </w:num>
  <w:num w:numId="22" w16cid:durableId="1661811154">
    <w:abstractNumId w:val="10"/>
  </w:num>
  <w:num w:numId="23" w16cid:durableId="763764409">
    <w:abstractNumId w:val="22"/>
  </w:num>
  <w:num w:numId="24" w16cid:durableId="1964727681">
    <w:abstractNumId w:val="14"/>
  </w:num>
  <w:num w:numId="25" w16cid:durableId="50807745">
    <w:abstractNumId w:val="9"/>
  </w:num>
  <w:num w:numId="26" w16cid:durableId="1283075851">
    <w:abstractNumId w:val="18"/>
  </w:num>
  <w:num w:numId="27" w16cid:durableId="1992324203">
    <w:abstractNumId w:val="11"/>
  </w:num>
  <w:num w:numId="28" w16cid:durableId="12019411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9C8"/>
    <w:rsid w:val="00096C79"/>
    <w:rsid w:val="0015074B"/>
    <w:rsid w:val="001813EB"/>
    <w:rsid w:val="00183E48"/>
    <w:rsid w:val="002547D5"/>
    <w:rsid w:val="00265908"/>
    <w:rsid w:val="0029639D"/>
    <w:rsid w:val="002F3DD6"/>
    <w:rsid w:val="00326F90"/>
    <w:rsid w:val="0038419F"/>
    <w:rsid w:val="003D4FD2"/>
    <w:rsid w:val="00587761"/>
    <w:rsid w:val="005C2DFC"/>
    <w:rsid w:val="005D2A1D"/>
    <w:rsid w:val="006017B2"/>
    <w:rsid w:val="007938B6"/>
    <w:rsid w:val="00876B4A"/>
    <w:rsid w:val="00885EF6"/>
    <w:rsid w:val="00AA1D8D"/>
    <w:rsid w:val="00B15414"/>
    <w:rsid w:val="00B3459A"/>
    <w:rsid w:val="00B47730"/>
    <w:rsid w:val="00B80BD9"/>
    <w:rsid w:val="00B91A53"/>
    <w:rsid w:val="00B97749"/>
    <w:rsid w:val="00CB0664"/>
    <w:rsid w:val="00D903EE"/>
    <w:rsid w:val="00DF358E"/>
    <w:rsid w:val="00E33456"/>
    <w:rsid w:val="00E40BD7"/>
    <w:rsid w:val="00F273AE"/>
    <w:rsid w:val="00FC693F"/>
    <w:rsid w:val="02ED8F48"/>
    <w:rsid w:val="087D8919"/>
    <w:rsid w:val="0A190799"/>
    <w:rsid w:val="0FC02C58"/>
    <w:rsid w:val="10DC2292"/>
    <w:rsid w:val="1A5AEE0E"/>
    <w:rsid w:val="2EB35C98"/>
    <w:rsid w:val="3111140D"/>
    <w:rsid w:val="4B89D3CA"/>
    <w:rsid w:val="50587EB2"/>
    <w:rsid w:val="536F5863"/>
    <w:rsid w:val="5DEE059A"/>
    <w:rsid w:val="69465BFD"/>
    <w:rsid w:val="77885D8A"/>
    <w:rsid w:val="79B8D5BE"/>
    <w:rsid w:val="7C6A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A3A1C"/>
  <w14:defaultImageDpi w14:val="300"/>
  <w15:docId w15:val="{29133219-D04D-4BEF-B8BA-813FC7406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5D2A1D"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styleId="Nagwek1Znak" w:customStyle="1">
    <w:name w:val="Nagłówek 1 Znak"/>
    <w:basedOn w:val="Domylnaczcionkaakapitu"/>
    <w:link w:val="Nagwe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gwek2Znak" w:customStyle="1">
    <w:name w:val="Nagłówek 2 Znak"/>
    <w:basedOn w:val="Domylnaczcionkaakapitu"/>
    <w:link w:val="Nagwe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gwek3Znak" w:customStyle="1">
    <w:name w:val="Nagłówek 3 Znak"/>
    <w:basedOn w:val="Domylnaczcionkaakapitu"/>
    <w:link w:val="Nagwe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ytuZnak" w:customStyle="1">
    <w:name w:val="Tytuł Znak"/>
    <w:basedOn w:val="Domylnaczcionkaakapitu"/>
    <w:link w:val="Tytu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kstpodstawowy3Znak" w:customStyle="1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aZnak" w:customStyle="1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styleId="CytatZnak" w:customStyle="1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nyWeb">
    <w:name w:val="Normal (Web)"/>
    <w:basedOn w:val="Normalny"/>
    <w:uiPriority w:val="99"/>
    <w:semiHidden/>
    <w:unhideWhenUsed/>
    <w:rsid w:val="005C2DFC"/>
    <w:rPr>
      <w:rFonts w:ascii="Times New Roman" w:hAnsi="Times New Roman" w:cs="Times New Roman"/>
      <w:sz w:val="24"/>
      <w:szCs w:val="24"/>
    </w:rPr>
  </w:style>
  <w:style w:type="table" w:styleId="Zwykatabela5">
    <w:name w:val="Plain Table 5"/>
    <w:basedOn w:val="Standardowy"/>
    <w:uiPriority w:val="99"/>
    <w:rsid w:val="00E3345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tyl1" w:customStyle="1">
    <w:name w:val="Styl1"/>
    <w:basedOn w:val="Standardowy"/>
    <w:uiPriority w:val="99"/>
    <w:rsid w:val="00E33456"/>
    <w:pPr>
      <w:spacing w:after="0" w:line="240" w:lineRule="auto"/>
      <w:jc w:val="center"/>
    </w:pPr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6" w:space="0"/>
        <w:insideV w:val="single" w:color="auto" w:sz="6" w:space="0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0B07127A76E7E459F2C0A016F61647B" ma:contentTypeVersion="3" ma:contentTypeDescription="Utwórz nowy dokument." ma:contentTypeScope="" ma:versionID="2e75671f191cb0fb0f954aa81ccce187">
  <xsd:schema xmlns:xsd="http://www.w3.org/2001/XMLSchema" xmlns:xs="http://www.w3.org/2001/XMLSchema" xmlns:p="http://schemas.microsoft.com/office/2006/metadata/properties" xmlns:ns2="7919281c-c7de-4a15-a0f5-68436ec8ef3b" targetNamespace="http://schemas.microsoft.com/office/2006/metadata/properties" ma:root="true" ma:fieldsID="969581d9843cb8989a9400c31a42e435" ns2:_="">
    <xsd:import namespace="7919281c-c7de-4a15-a0f5-68436ec8ef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9281c-c7de-4a15-a0f5-68436ec8ef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8AC203-F323-4E63-8691-6600CD67ED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A765FB-BE6F-4869-A33E-F9BAC460A5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19281c-c7de-4a15-a0f5-68436ec8ef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550FD7-0217-44C7-9A94-EAF91100548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Tomasz Jurkiewicz</lastModifiedBy>
  <revision>10</revision>
  <dcterms:created xsi:type="dcterms:W3CDTF">2025-12-10T10:42:00.0000000Z</dcterms:created>
  <dcterms:modified xsi:type="dcterms:W3CDTF">2025-12-10T13:16:18.3360778Z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0x010100A0B07127A76E7E459F2C0A016F61647B</vt:lpwstr>
  </property>
</Properties>
</file>